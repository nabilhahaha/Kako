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VANTORA — Screen Architecture</w:t>
      </w:r>
    </w:p>
    <w:p>
      <w:pPr>
        <w:pStyle w:val="IntenseQuote"/>
      </w:pPr>
      <w:r>
        <w:rPr>
          <w:b/>
        </w:rPr>
        <w:t>Method.</w:t>
      </w:r>
      <w:r>
        <w:t xml:space="preserve"> Screen trees for every OS in the Constitution (Books 5–8, Appendix B). Each screen</w:t>
      </w:r>
    </w:p>
    <w:p>
      <w:pPr>
        <w:pStyle w:val="IntenseQuote"/>
      </w:pPr>
      <w:r>
        <w:t xml:space="preserve">lists: </w:t>
      </w:r>
      <w:r>
        <w:rPr>
          <w:b/>
        </w:rPr>
        <w:t>Purpose · Tabs · Actions · Permissions · Workflows · Reports/KPIs · SmartSync</w:t>
      </w:r>
      <w:r>
        <w:t>.</w:t>
      </w:r>
    </w:p>
    <w:p>
      <w:pPr>
        <w:pStyle w:val="IntenseQuote"/>
      </w:pPr>
      <w:r>
        <w:t xml:space="preserve">A status tag shows the repository's current state: </w:t>
      </w:r>
      <w:r>
        <w:rPr>
          <w:b/>
        </w:rPr>
        <w:t>[EXISTS]</w:t>
      </w:r>
      <w:r>
        <w:t xml:space="preserve"> (screen present),</w:t>
      </w:r>
    </w:p>
    <w:p>
      <w:pPr>
        <w:pStyle w:val="IntenseQuote"/>
      </w:pPr>
      <w:r>
        <w:rPr>
          <w:b/>
        </w:rPr>
        <w:t>[PARTIAL]</w:t>
      </w:r>
      <w:r>
        <w:t xml:space="preserve"> (present but missing Constitution elements), </w:t>
      </w:r>
      <w:r>
        <w:rPr>
          <w:b/>
        </w:rPr>
        <w:t>[MISSING]</w:t>
      </w:r>
      <w:r>
        <w:t xml:space="preserve"> (to build). Permission</w:t>
      </w:r>
    </w:p>
    <w:p>
      <w:pPr>
        <w:pStyle w:val="IntenseQuote"/>
      </w:pPr>
      <w:r>
        <w:t>keys reference src/lib/erp/permissions.ts where they exist. This documents the target per the</w:t>
      </w:r>
    </w:p>
    <w:p>
      <w:pPr>
        <w:pStyle w:val="IntenseQuote"/>
      </w:pPr>
      <w:r>
        <w:t>Constitution and maps current reality against it — it does not redesign anything.</w:t>
      </w:r>
    </w:p>
    <w:p>
      <w:r>
        <w:rPr>
          <w:b/>
        </w:rPr>
        <w:t>Universal Screen Standard (Art. 08, applies to every Profile screen):</w:t>
      </w:r>
      <w:r>
        <w:t xml:space="preserve"> Header · Actions ·</w:t>
      </w:r>
    </w:p>
    <w:p>
      <w:r>
        <w:t>Tabs(Overview/Transactions/Documents/Analytics/Audit/Settings) · Timeline · Attachments ·</w:t>
      </w:r>
    </w:p>
    <w:p>
      <w:r>
        <w:t xml:space="preserve">Comments · Analytics · Audit · AI Insights. </w:t>
      </w:r>
      <w:r>
        <w:rPr>
          <w:b/>
        </w:rPr>
        <w:t>SmartSync legend:</w:t>
      </w:r>
      <w:r>
        <w:t xml:space="preserve"> OFFLINE-FIRST / HYBRID /</w:t>
      </w:r>
    </w:p>
    <w:p>
      <w:r>
        <w:t>ONLINE-ONLY (Art. 34 — every screen must declare one).</w:t>
      </w:r>
    </w:p>
    <w:p>
      <w:pPr>
        <w:pStyle w:val="Heading1"/>
      </w:pPr>
      <w:r>
        <w:t>PLATFORM CORE OS</w:t>
      </w:r>
    </w:p>
    <w:p>
      <w:pPr>
        <w:pStyle w:val="Heading2"/>
      </w:pPr>
      <w:r>
        <w:t>Platform OS [PARTIAL]</w:t>
      </w:r>
    </w:p>
    <w:p>
      <w:pPr>
        <w:pStyle w:val="ListBullet"/>
      </w:pPr>
      <w:r>
        <w:rPr>
          <w:b/>
        </w:rPr>
        <w:t>Platform Owner Dashboard</w:t>
      </w:r>
      <w:r>
        <w:t xml:space="preserve"> [EXISTS platform/] — Purpose: tenant overview. Tabs: companies, subscriptions, system health, marketplace, security alerts, usage. Actions: drill-in, suspend, impersonate. Permissions: platform_owner. Workflows: company suspension. KPIs: active companies, trial conversion, MRR. SmartSync: ONLINE-ONLY.</w:t>
      </w:r>
    </w:p>
    <w:p>
      <w:pPr>
        <w:pStyle w:val="ListBullet"/>
      </w:pPr>
      <w:r>
        <w:rPr>
          <w:b/>
        </w:rPr>
        <w:t>Company Management</w:t>
      </w:r>
      <w:r>
        <w:t xml:space="preserve"> [EXISTS] — profile, plan, industry pack, modules, branches, users, status, audit. Actions: create/suspend/clone/archive. Permissions: platform_admin. Workflows: provisioning. SmartSync: ONLINE-ONLY.</w:t>
      </w:r>
    </w:p>
    <w:p>
      <w:pPr>
        <w:pStyle w:val="ListBullet"/>
      </w:pPr>
      <w:r>
        <w:rPr>
          <w:b/>
        </w:rPr>
        <w:t>User Management</w:t>
      </w:r>
      <w:r>
        <w:t xml:space="preserve"> [EXISTS settings/users] — list, invite, deactivate, reset, roles, teams, devices. Workflows: invitation. Permissions: settings.users. SmartSync: ONLINE-ONLY.</w:t>
      </w:r>
    </w:p>
    <w:p>
      <w:pPr>
        <w:pStyle w:val="ListBullet"/>
      </w:pPr>
      <w:r>
        <w:rPr>
          <w:b/>
        </w:rPr>
        <w:t>Role Designer</w:t>
      </w:r>
      <w:r>
        <w:t xml:space="preserve"> [PARTIAL settings/permissions/authz] — name, permission bundles, scope, field access, record access, </w:t>
      </w:r>
      <w:r>
        <w:rPr>
          <w:b/>
        </w:rPr>
        <w:t>preview as role [MISSING]</w:t>
      </w:r>
      <w:r>
        <w:t>. Permissions: settings.users/authz. SmartSync: ONLINE-ONLY.</w:t>
      </w:r>
    </w:p>
    <w:p>
      <w:pPr>
        <w:pStyle w:val="ListBullet"/>
      </w:pPr>
      <w:r>
        <w:rPr>
          <w:b/>
        </w:rPr>
        <w:t>Feature Flags</w:t>
      </w:r>
      <w:r>
        <w:t xml:space="preserve"> [PARTIAL] — list, status, company availability, </w:t>
      </w:r>
      <w:r>
        <w:rPr>
          <w:b/>
        </w:rPr>
        <w:t>pilot companies/rollout [MISSING]</w:t>
      </w:r>
      <w:r>
        <w:t>. SmartSync: ONLINE-ONLY.</w:t>
      </w:r>
    </w:p>
    <w:p>
      <w:pPr>
        <w:pStyle w:val="ListBullet"/>
      </w:pPr>
      <w:r>
        <w:rPr>
          <w:b/>
        </w:rPr>
        <w:t>Subscription/Billing</w:t>
      </w:r>
      <w:r>
        <w:t xml:space="preserve"> [PARTIAL platform/billing,/plans] — plans, add-ons, trials, renewals, metering. KPIs: MRR, churn. SmartSync: ONLINE-ONLY.</w:t>
      </w:r>
    </w:p>
    <w:p>
      <w:pPr>
        <w:pStyle w:val="ListBullet"/>
      </w:pPr>
      <w:r>
        <w:rPr>
          <w:b/>
        </w:rPr>
        <w:t>Marketplace Control</w:t>
      </w:r>
      <w:r>
        <w:t xml:space="preserve"> [MISSING].</w:t>
      </w:r>
    </w:p>
    <w:p>
      <w:pPr>
        <w:pStyle w:val="Heading2"/>
      </w:pPr>
      <w:r>
        <w:t>Security OS [PARTIAL]</w:t>
      </w:r>
    </w:p>
    <w:p>
      <w:pPr>
        <w:pStyle w:val="ListBullet"/>
      </w:pPr>
      <w:r>
        <w:rPr>
          <w:b/>
        </w:rPr>
        <w:t>Security Dashboard</w:t>
      </w:r>
      <w:r>
        <w:t xml:space="preserve"> [MISSING] — login trends, failed attempts, risk users, permission changes, active sessions.</w:t>
      </w:r>
    </w:p>
    <w:p>
      <w:pPr>
        <w:pStyle w:val="ListBullet"/>
      </w:pPr>
      <w:r>
        <w:rPr>
          <w:b/>
        </w:rPr>
        <w:t>Access Policies</w:t>
      </w:r>
      <w:r>
        <w:t xml:space="preserve"> [PARTIAL] — password/MFA/IP/session/device rules ([MFA/device MISSING]).</w:t>
      </w:r>
    </w:p>
    <w:p>
      <w:pPr>
        <w:pStyle w:val="ListBullet"/>
      </w:pPr>
      <w:r>
        <w:rPr>
          <w:b/>
        </w:rPr>
        <w:t>Permission Monitor</w:t>
      </w:r>
      <w:r>
        <w:t xml:space="preserve"> [PARTIAL] — role changes, exports, approval overrides, sensitive record access. Reports: failed-login, access-change, export, incident. SmartSync: ONLINE-ONLY.</w:t>
      </w:r>
    </w:p>
    <w:p>
      <w:pPr>
        <w:pStyle w:val="Heading2"/>
      </w:pPr>
      <w:r>
        <w:t>Master Data OS [PARTIAL]</w:t>
      </w:r>
    </w:p>
    <w:p>
      <w:pPr>
        <w:pStyle w:val="ListBullet"/>
      </w:pPr>
      <w:r>
        <w:rPr>
          <w:b/>
        </w:rPr>
        <w:t>Master Data Dashboard</w:t>
      </w:r>
      <w:r>
        <w:t xml:space="preserve"> [PARTIAL] — data health, duplicates, missing GPS/tax, pending approvals, import status. KPIs: data health score.</w:t>
      </w:r>
    </w:p>
    <w:p>
      <w:pPr>
        <w:pStyle w:val="ListBullet"/>
      </w:pPr>
      <w:r>
        <w:rPr>
          <w:b/>
        </w:rPr>
        <w:t>Customer 360</w:t>
      </w:r>
      <w:r>
        <w:t xml:space="preserve"> [EXISTS customers/[id]/360] — Tabs: overview, sales, collections, returns, visits, surveys, photos, statements, credit, tasks, approvals, attachments, timeline. Actions: create/edit/approve/export. Permissions: customers.manage/approve. Workflows: create/update/credit/deactivation. SmartSync: HYBRID.</w:t>
      </w:r>
    </w:p>
    <w:p>
      <w:pPr>
        <w:pStyle w:val="ListBullet"/>
      </w:pPr>
      <w:r>
        <w:rPr>
          <w:b/>
        </w:rPr>
        <w:t>Product Master</w:t>
      </w:r>
      <w:r>
        <w:t xml:space="preserve"> [EXISTS products] — overview, pricing, inventory, barcodes, tax, attachments, analytics, audit. Permissions: inventory/products. SmartSync: HYBRID.</w:t>
      </w:r>
    </w:p>
    <w:p>
      <w:pPr>
        <w:pStyle w:val="ListBullet"/>
      </w:pPr>
      <w:r>
        <w:rPr>
          <w:b/>
        </w:rPr>
        <w:t>Supplier 360</w:t>
      </w:r>
      <w:r>
        <w:t xml:space="preserve"> [EXISTS suppliers/[id]] — overview, contracts, purchases, payments, statements, documents, approvals, analytics. SmartSync: ONLINE-ONLY.</w:t>
      </w:r>
    </w:p>
    <w:p>
      <w:pPr>
        <w:pStyle w:val="ListBullet"/>
      </w:pPr>
      <w:r>
        <w:rPr>
          <w:b/>
        </w:rPr>
        <w:t>Employee Master</w:t>
      </w:r>
      <w:r>
        <w:t xml:space="preserve"> [MISSING] · </w:t>
      </w:r>
      <w:r>
        <w:rPr>
          <w:b/>
        </w:rPr>
        <w:t>Asset Master</w:t>
      </w:r>
      <w:r>
        <w:t xml:space="preserve"> [MISSING] · </w:t>
      </w:r>
      <w:r>
        <w:rPr>
          <w:b/>
        </w:rPr>
        <w:t>Vehicle Master</w:t>
      </w:r>
      <w:r>
        <w:t xml:space="preserve"> [MISSING] · </w:t>
      </w:r>
      <w:r>
        <w:rPr>
          <w:b/>
        </w:rPr>
        <w:t>Warehouse Master</w:t>
      </w:r>
      <w:r>
        <w:t xml:space="preserve"> [EXISTS warehouses].</w:t>
      </w:r>
    </w:p>
    <w:p>
      <w:pPr>
        <w:pStyle w:val="ListBullet"/>
      </w:pPr>
      <w:r>
        <w:rPr>
          <w:b/>
        </w:rPr>
        <w:t>Import/Export Center</w:t>
      </w:r>
      <w:r>
        <w:t xml:space="preserve"> [EXISTS settings/import,/export,exports, settings/integration-hub].</w:t>
      </w:r>
    </w:p>
    <w:p>
      <w:pPr>
        <w:pStyle w:val="Heading2"/>
      </w:pPr>
      <w:r>
        <w:t>Notification OS [PARTIAL]</w:t>
      </w:r>
    </w:p>
    <w:p>
      <w:pPr>
        <w:pStyle w:val="ListBullet"/>
      </w:pPr>
      <w:r>
        <w:rPr>
          <w:b/>
        </w:rPr>
        <w:t>Notification Center</w:t>
      </w:r>
      <w:r>
        <w:t xml:space="preserve"> [PARTIAL notifications] — inbox, alerts, approvals, system notices, preferences. SmartSync: HYBRID (read).</w:t>
      </w:r>
    </w:p>
    <w:p>
      <w:pPr>
        <w:pStyle w:val="ListBullet"/>
      </w:pPr>
      <w:r>
        <w:rPr>
          <w:b/>
        </w:rPr>
        <w:t>Template Manager</w:t>
      </w:r>
      <w:r>
        <w:t xml:space="preserve"> [MISSING] — body, language, variables, approval, test send.</w:t>
      </w:r>
    </w:p>
    <w:p>
      <w:pPr>
        <w:pStyle w:val="Heading2"/>
      </w:pPr>
      <w:r>
        <w:t>Search OS [MISSING]</w:t>
      </w:r>
    </w:p>
    <w:p>
      <w:pPr>
        <w:pStyle w:val="ListBullet"/>
      </w:pPr>
      <w:r>
        <w:rPr>
          <w:b/>
        </w:rPr>
        <w:t>Global Search</w:t>
      </w:r>
      <w:r>
        <w:t xml:space="preserve"> [MISSING] · </w:t>
      </w:r>
      <w:r>
        <w:rPr>
          <w:b/>
        </w:rPr>
        <w:t>Search Admin</w:t>
      </w:r>
      <w:r>
        <w:t xml:space="preserve"> [MISSING].</w:t>
      </w:r>
    </w:p>
    <w:p>
      <w:pPr>
        <w:pStyle w:val="Heading2"/>
      </w:pPr>
      <w:r>
        <w:t>Document Management OS [PARTIAL]</w:t>
      </w:r>
    </w:p>
    <w:p>
      <w:pPr>
        <w:pStyle w:val="ListBullet"/>
      </w:pPr>
      <w:r>
        <w:rPr>
          <w:b/>
        </w:rPr>
        <w:t>Document Dashboard</w:t>
      </w:r>
      <w:r>
        <w:t xml:space="preserve"> [MISSING] · </w:t>
      </w:r>
      <w:r>
        <w:rPr>
          <w:b/>
        </w:rPr>
        <w:t>Document Profile</w:t>
      </w:r>
      <w:r>
        <w:t xml:space="preserve"> [PARTIAL — attachments only, no versioning]. SmartSync: HYBRID.</w:t>
      </w:r>
    </w:p>
    <w:p>
      <w:pPr>
        <w:pStyle w:val="Heading2"/>
      </w:pPr>
      <w:r>
        <w:t>Backup &amp; Recovery OS [PARTIAL]</w:t>
      </w:r>
    </w:p>
    <w:p>
      <w:pPr>
        <w:pStyle w:val="ListBullet"/>
      </w:pPr>
      <w:r>
        <w:rPr>
          <w:b/>
        </w:rPr>
        <w:t>Recovery Dashboard</w:t>
      </w:r>
      <w:r>
        <w:t xml:space="preserve"> [PARTIAL settings/backup] · </w:t>
      </w:r>
      <w:r>
        <w:rPr>
          <w:b/>
        </w:rPr>
        <w:t>Restore Console</w:t>
      </w:r>
      <w:r>
        <w:t xml:space="preserve"> [MISSING]. SmartSync: ONLINE-ONLY.</w:t>
      </w:r>
    </w:p>
    <w:p>
      <w:pPr>
        <w:pStyle w:val="Heading2"/>
      </w:pPr>
      <w:r>
        <w:t>Localization OS [PARTIAL]</w:t>
      </w:r>
    </w:p>
    <w:p>
      <w:pPr>
        <w:pStyle w:val="ListBullet"/>
      </w:pPr>
      <w:r>
        <w:rPr>
          <w:b/>
        </w:rPr>
        <w:t>Localization Settings</w:t>
      </w:r>
      <w:r>
        <w:t xml:space="preserve"> [PARTIAL settings] · </w:t>
      </w:r>
      <w:r>
        <w:rPr>
          <w:b/>
        </w:rPr>
        <w:t>Tax Configuration</w:t>
      </w:r>
      <w:r>
        <w:t xml:space="preserve"> [PARTIAL settings/einvoice — ETA only; ZATCA MISSING]. SmartSync: ONLINE-ONLY.</w:t>
      </w:r>
    </w:p>
    <w:p>
      <w:pPr>
        <w:pStyle w:val="Heading2"/>
      </w:pPr>
      <w:r>
        <w:t>Developer &amp; Extension OS [PARTIAL]</w:t>
      </w:r>
    </w:p>
    <w:p>
      <w:pPr>
        <w:pStyle w:val="ListBullet"/>
      </w:pPr>
      <w:r>
        <w:rPr>
          <w:b/>
        </w:rPr>
        <w:t>Developer Portal</w:t>
      </w:r>
      <w:r>
        <w:t xml:space="preserve"> [PARTIAL settings/integrations/api-keys,/webhooks] · </w:t>
      </w:r>
      <w:r>
        <w:rPr>
          <w:b/>
        </w:rPr>
        <w:t>Extension Review</w:t>
      </w:r>
      <w:r>
        <w:t xml:space="preserve"> [MISSING].</w:t>
      </w:r>
    </w:p>
    <w:p>
      <w:pPr>
        <w:pStyle w:val="Heading1"/>
      </w:pPr>
      <w:r>
        <w:t>BUSINESS OS</w:t>
      </w:r>
    </w:p>
    <w:p>
      <w:pPr>
        <w:pStyle w:val="Heading2"/>
      </w:pPr>
      <w:r>
        <w:t>CRM OS [PARTIAL] (`customers`, `crm` i18n)</w:t>
      </w:r>
    </w:p>
    <w:p>
      <w:pPr>
        <w:pStyle w:val="ListBullet"/>
      </w:pPr>
      <w:r>
        <w:rPr>
          <w:b/>
        </w:rPr>
        <w:t>CRM Dashboard</w:t>
      </w:r>
      <w:r>
        <w:t xml:space="preserve"> [PARTIAL] — active/inactive/lost/new/at-risk/top customers. KPIs: health, risk. SmartSync: HYBRID.</w:t>
      </w:r>
    </w:p>
    <w:p>
      <w:pPr>
        <w:pStyle w:val="ListBullet"/>
      </w:pPr>
      <w:r>
        <w:rPr>
          <w:b/>
        </w:rPr>
        <w:t>Customer List</w:t>
      </w:r>
      <w:r>
        <w:t xml:space="preserve"> [EXISTS] — search, filter, segments, export, bulk. Permissions: customers.manage. SmartSync: HYBRID.</w:t>
      </w:r>
    </w:p>
    <w:p>
      <w:pPr>
        <w:pStyle w:val="ListBullet"/>
      </w:pPr>
      <w:r>
        <w:rPr>
          <w:b/>
        </w:rPr>
        <w:t>Customer Profile</w:t>
      </w:r>
      <w:r>
        <w:t xml:space="preserve"> [EXISTS] — (Customer 360 above). SmartSync: HYBRID.</w:t>
      </w:r>
    </w:p>
    <w:p>
      <w:pPr>
        <w:pStyle w:val="ListBullet"/>
      </w:pPr>
      <w:r>
        <w:rPr>
          <w:b/>
        </w:rPr>
        <w:t>Activities</w:t>
      </w:r>
      <w:r>
        <w:t xml:space="preserve"> [PARTIAL] — calls, meetings, follow-ups, tasks, next action. Workflows: follow-up. SmartSync: OFFLINE-FIRST (field).</w:t>
      </w:r>
    </w:p>
    <w:p>
      <w:pPr>
        <w:pStyle w:val="ListBullet"/>
      </w:pPr>
      <w:r>
        <w:rPr>
          <w:b/>
        </w:rPr>
        <w:t>Leads/Opportunities</w:t>
      </w:r>
      <w:r>
        <w:t xml:space="preserve"> [MISSING].</w:t>
      </w:r>
    </w:p>
    <w:p>
      <w:pPr>
        <w:pStyle w:val="Heading2"/>
      </w:pPr>
      <w:r>
        <w:t>Commercial OS [EXISTS] (`sales`, `wholesale`, `market`, `fmcg`)</w:t>
      </w:r>
    </w:p>
    <w:p>
      <w:pPr>
        <w:pStyle w:val="ListBullet"/>
      </w:pPr>
      <w:r>
        <w:rPr>
          <w:b/>
        </w:rPr>
        <w:t>Commercial Dashboard</w:t>
      </w:r>
      <w:r>
        <w:t xml:space="preserve"> [PARTIAL] — sales, collections, returns, discounts, trade spend, credit exposure.</w:t>
      </w:r>
    </w:p>
    <w:p>
      <w:pPr>
        <w:pStyle w:val="ListBullet"/>
      </w:pPr>
      <w:r>
        <w:rPr>
          <w:b/>
        </w:rPr>
        <w:t>Orders</w:t>
      </w:r>
      <w:r>
        <w:t xml:space="preserve"> [EXISTS sales/orders] — draft/submitted/approved/invoiced/cancelled/history. Actions: create/approve/invoice. Permissions: sales.sell. Workflows: order/discount approval. SmartSync: OFFLINE-FIRST (POS/wholesale).</w:t>
      </w:r>
    </w:p>
    <w:p>
      <w:pPr>
        <w:pStyle w:val="ListBullet"/>
      </w:pPr>
      <w:r>
        <w:rPr>
          <w:b/>
        </w:rPr>
        <w:t>Invoices</w:t>
      </w:r>
      <w:r>
        <w:t xml:space="preserve"> [EXISTS sales/invoices] — open/paid/overdue/void/history; </w:t>
      </w:r>
      <w:r>
        <w:rPr>
          <w:b/>
        </w:rPr>
        <w:t>Credit-review badge [EXISTS, this PR]</w:t>
      </w:r>
      <w:r>
        <w:t>. Actions: issue/pay/void/print/ETA. Permissions: sales.sell/collect/void. Workflows: issue, void. SmartSync: order=OFFLINE-FIRST; issue/pay=ONLINE-ONLY (hybrid policy).</w:t>
      </w:r>
    </w:p>
    <w:p>
      <w:pPr>
        <w:pStyle w:val="ListBullet"/>
      </w:pPr>
      <w:r>
        <w:rPr>
          <w:b/>
        </w:rPr>
        <w:t>Collections</w:t>
      </w:r>
      <w:r>
        <w:t xml:space="preserve"> [EXISTS] — pending/received/allocated/reconciled. Permissions: sales.collect. SmartSync: ONLINE-ONLY.</w:t>
      </w:r>
    </w:p>
    <w:p>
      <w:pPr>
        <w:pStyle w:val="ListBullet"/>
      </w:pPr>
      <w:r>
        <w:rPr>
          <w:b/>
        </w:rPr>
        <w:t>Returns</w:t>
      </w:r>
      <w:r>
        <w:t xml:space="preserve"> [EXISTS sales/returns] — requested/approved/rejected/received/settled. Permissions: sales.return. Workflows: return approval. SmartSync: ONLINE-ONLY.</w:t>
      </w:r>
    </w:p>
    <w:p>
      <w:pPr>
        <w:pStyle w:val="ListBullet"/>
      </w:pPr>
      <w:r>
        <w:rPr>
          <w:b/>
        </w:rPr>
        <w:t>Trade Spend</w:t>
      </w:r>
      <w:r>
        <w:t xml:space="preserve"> [PARTIAL ts_* tables; UI _Unverified_] — programs/claims/ROI/approvals.</w:t>
      </w:r>
    </w:p>
    <w:p>
      <w:pPr>
        <w:pStyle w:val="ListBullet"/>
      </w:pPr>
      <w:r>
        <w:rPr>
          <w:b/>
        </w:rPr>
        <w:t>POS</w:t>
      </w:r>
      <w:r>
        <w:t xml:space="preserve"> [EXISTS market/pos, fashion/sell] — cashier terminal. SmartSync: OFFLINE-FIRST.</w:t>
      </w:r>
    </w:p>
    <w:p>
      <w:pPr>
        <w:pStyle w:val="ListBullet"/>
      </w:pPr>
      <w:r>
        <w:rPr>
          <w:b/>
        </w:rPr>
        <w:t>Quotations</w:t>
      </w:r>
      <w:r>
        <w:t xml:space="preserve"> [MISSING].</w:t>
      </w:r>
    </w:p>
    <w:p>
      <w:pPr>
        <w:pStyle w:val="Heading2"/>
      </w:pPr>
      <w:r>
        <w:t>Inventory OS [EXISTS] (`inventory`, `warehouses`)</w:t>
      </w:r>
    </w:p>
    <w:p>
      <w:pPr>
        <w:pStyle w:val="ListBullet"/>
      </w:pPr>
      <w:r>
        <w:rPr>
          <w:b/>
        </w:rPr>
        <w:t>Inventory Dashboard</w:t>
      </w:r>
      <w:r>
        <w:t xml:space="preserve"> [PARTIAL] — stock value, available/reserved, dead stock, expiry risk, utilization, turnover.</w:t>
      </w:r>
    </w:p>
    <w:p>
      <w:pPr>
        <w:pStyle w:val="ListBullet"/>
      </w:pPr>
      <w:r>
        <w:rPr>
          <w:b/>
        </w:rPr>
        <w:t>Stock View</w:t>
      </w:r>
      <w:r>
        <w:t xml:space="preserve"> [EXISTS] — by product/warehouse/batch/expiry/status. SmartSync: HYBRID.</w:t>
      </w:r>
    </w:p>
    <w:p>
      <w:pPr>
        <w:pStyle w:val="ListBullet"/>
      </w:pPr>
      <w:r>
        <w:rPr>
          <w:b/>
        </w:rPr>
        <w:t>Transfers</w:t>
      </w:r>
      <w:r>
        <w:t xml:space="preserve"> [EXISTS inventory/transfers] — draft/approved/in-transit/received. Workflows: transfer approval. SmartSync: HYBRID.</w:t>
      </w:r>
    </w:p>
    <w:p>
      <w:pPr>
        <w:pStyle w:val="ListBullet"/>
      </w:pPr>
      <w:r>
        <w:rPr>
          <w:b/>
        </w:rPr>
        <w:t>Stock Count</w:t>
      </w:r>
      <w:r>
        <w:t xml:space="preserve"> [EXISTS inventory/count] — session/variance/approval/posting. Workflows: count approval. SmartSync: ONLINE-ONLY (finalize).</w:t>
      </w:r>
    </w:p>
    <w:p>
      <w:pPr>
        <w:pStyle w:val="ListBullet"/>
      </w:pPr>
      <w:r>
        <w:rPr>
          <w:b/>
        </w:rPr>
        <w:t>Expiry Management</w:t>
      </w:r>
      <w:r>
        <w:t xml:space="preserve"> [EXISTS inventory/expiry] — risk SKUs/customers, near/expired, actions. SmartSync: HYBRID.</w:t>
      </w:r>
    </w:p>
    <w:p>
      <w:pPr>
        <w:pStyle w:val="Heading2"/>
      </w:pPr>
      <w:r>
        <w:t>Finance OS [PARTIAL] (`accounting`)</w:t>
      </w:r>
    </w:p>
    <w:p>
      <w:pPr>
        <w:pStyle w:val="ListBullet"/>
      </w:pPr>
      <w:r>
        <w:rPr>
          <w:b/>
        </w:rPr>
        <w:t>Finance Dashboard</w:t>
      </w:r>
      <w:r>
        <w:t xml:space="preserve"> [PARTIAL] — cash, AR/AP aging, profit, collections, budget variance, exposure, top debtors, alerts.</w:t>
      </w:r>
    </w:p>
    <w:p>
      <w:pPr>
        <w:pStyle w:val="ListBullet"/>
      </w:pPr>
      <w:r>
        <w:rPr>
          <w:b/>
        </w:rPr>
        <w:t>AR</w:t>
      </w:r>
      <w:r>
        <w:t xml:space="preserve"> [EXISTS] — statements/invoices/collections/aging/credit. SmartSync: ONLINE-ONLY.</w:t>
      </w:r>
    </w:p>
    <w:p>
      <w:pPr>
        <w:pStyle w:val="ListBullet"/>
      </w:pPr>
      <w:r>
        <w:rPr>
          <w:b/>
        </w:rPr>
        <w:t>AP</w:t>
      </w:r>
      <w:r>
        <w:t xml:space="preserve"> [PARTIAL] — bills/payments/statements/aging (depth thin).</w:t>
      </w:r>
    </w:p>
    <w:p>
      <w:pPr>
        <w:pStyle w:val="ListBullet"/>
      </w:pPr>
      <w:r>
        <w:rPr>
          <w:b/>
        </w:rPr>
        <w:t>GL</w:t>
      </w:r>
      <w:r>
        <w:t xml:space="preserve"> [PARTIAL accounting/journal,/chart] — chart, </w:t>
      </w:r>
      <w:r>
        <w:rPr>
          <w:b/>
        </w:rPr>
        <w:t>manual journals [MISSING]</w:t>
      </w:r>
      <w:r>
        <w:t xml:space="preserve">, auto journals [EXISTS via triggers], </w:t>
      </w:r>
      <w:r>
        <w:rPr>
          <w:b/>
        </w:rPr>
        <w:t>closing [MISSING]</w:t>
      </w:r>
      <w:r>
        <w:t>, trial balance.</w:t>
      </w:r>
    </w:p>
    <w:p>
      <w:pPr>
        <w:pStyle w:val="ListBullet"/>
      </w:pPr>
      <w:r>
        <w:rPr>
          <w:b/>
        </w:rPr>
        <w:t>Banking</w:t>
      </w:r>
      <w:r>
        <w:t xml:space="preserve"> [MISSING] — accounts, transactions, reconciliation, transfers.</w:t>
      </w:r>
    </w:p>
    <w:p>
      <w:pPr>
        <w:pStyle w:val="ListBullet"/>
      </w:pPr>
      <w:r>
        <w:rPr>
          <w:b/>
        </w:rPr>
        <w:t>Financial Statements</w:t>
      </w:r>
      <w:r>
        <w:t xml:space="preserve"> [PARTIAL accounting/reports] — </w:t>
      </w:r>
      <w:r>
        <w:rPr>
          <w:b/>
        </w:rPr>
        <w:t>P&amp;L/BS/CF engine [MISSING]</w:t>
      </w:r>
      <w:r>
        <w:t>.</w:t>
      </w:r>
    </w:p>
    <w:p>
      <w:pPr>
        <w:pStyle w:val="ListBullet"/>
      </w:pPr>
      <w:r>
        <w:t>Workflows: credit/write-off/journal/payment/budget/period-close approval [MISSING]. SmartSync: ONLINE-ONLY.</w:t>
      </w:r>
    </w:p>
    <w:p>
      <w:pPr>
        <w:pStyle w:val="Heading2"/>
      </w:pPr>
      <w:r>
        <w:t>HR &amp; People OS [MISSING]</w:t>
      </w:r>
    </w:p>
    <w:p>
      <w:pPr>
        <w:pStyle w:val="ListBullet"/>
      </w:pPr>
      <w:r>
        <w:t>HR Dashboard · Employee Profile · Attendance · Leave · Performance · Payroll · Recruitment · Training — all [MISSING]. SmartSync: attendance=OFFLINE-FIRST (GPS) when built.</w:t>
      </w:r>
    </w:p>
    <w:p>
      <w:pPr>
        <w:pStyle w:val="Heading2"/>
      </w:pPr>
      <w:r>
        <w:t>Procurement OS [PARTIAL] (`purchases`, `suppliers`)</w:t>
      </w:r>
    </w:p>
    <w:p>
      <w:pPr>
        <w:pStyle w:val="ListBullet"/>
      </w:pPr>
      <w:r>
        <w:rPr>
          <w:b/>
        </w:rPr>
        <w:t>Procurement Dashboard</w:t>
      </w:r>
      <w:r>
        <w:t xml:space="preserve"> [PARTIAL] · </w:t>
      </w:r>
      <w:r>
        <w:rPr>
          <w:b/>
        </w:rPr>
        <w:t>Purchase Requests</w:t>
      </w:r>
      <w:r>
        <w:t xml:space="preserve"> [MISSING] · </w:t>
      </w:r>
      <w:r>
        <w:rPr>
          <w:b/>
        </w:rPr>
        <w:t>RFQ</w:t>
      </w:r>
      <w:r>
        <w:t xml:space="preserve"> [MISSING] · </w:t>
      </w:r>
      <w:r>
        <w:rPr>
          <w:b/>
        </w:rPr>
        <w:t>Purchase Orders</w:t>
      </w:r>
      <w:r>
        <w:t xml:space="preserve"> [EXISTS purchases/orders] (draft/approved/sent/received/closed) · </w:t>
      </w:r>
      <w:r>
        <w:rPr>
          <w:b/>
        </w:rPr>
        <w:t>Receiving</w:t>
      </w:r>
      <w:r>
        <w:t xml:space="preserve"> [EXISTS goods receipts] · </w:t>
      </w:r>
      <w:r>
        <w:rPr>
          <w:b/>
        </w:rPr>
        <w:t>Supplier 360</w:t>
      </w:r>
      <w:r>
        <w:t xml:space="preserve"> [EXISTS]. Workflows: PR/RFQ/PO/contract approval [PARTIAL]. SmartSync: ONLINE-ONLY.</w:t>
      </w:r>
    </w:p>
    <w:p>
      <w:pPr>
        <w:pStyle w:val="Heading2"/>
      </w:pPr>
      <w:r>
        <w:t>Asset &amp; Fleet OS [MISSING]</w:t>
      </w:r>
    </w:p>
    <w:p>
      <w:pPr>
        <w:pStyle w:val="ListBullet"/>
      </w:pPr>
      <w:r>
        <w:t>Asset Dashboard · Asset Profile · Fleet Dashboard · Vehicle Profile — [MISSING].</w:t>
      </w:r>
    </w:p>
    <w:p>
      <w:pPr>
        <w:pStyle w:val="Heading2"/>
      </w:pPr>
      <w:r>
        <w:t>Service OS [MISSING]</w:t>
      </w:r>
    </w:p>
    <w:p>
      <w:pPr>
        <w:pStyle w:val="ListBullet"/>
      </w:pPr>
      <w:r>
        <w:t>Service Dashboard · Ticket Profile · Knowledge Base — [MISSING] (vertical tickets only in salon/laundry).</w:t>
      </w:r>
    </w:p>
    <w:p>
      <w:pPr>
        <w:pStyle w:val="Heading2"/>
      </w:pPr>
      <w:r>
        <w:t>Projects OS [MISSING]</w:t>
      </w:r>
    </w:p>
    <w:p>
      <w:pPr>
        <w:pStyle w:val="ListBullet"/>
      </w:pPr>
      <w:r>
        <w:t>Project Dashboard · Project Profile · Task Board — [MISSING].</w:t>
      </w:r>
    </w:p>
    <w:p>
      <w:pPr>
        <w:pStyle w:val="Heading2"/>
      </w:pPr>
      <w:r>
        <w:t>Governance &amp; Compliance OS [MISSING]</w:t>
      </w:r>
    </w:p>
    <w:p>
      <w:pPr>
        <w:pStyle w:val="ListBullet"/>
      </w:pPr>
      <w:r>
        <w:t>Governance Dashboard · Risk Register · Audit Findings · Policy Center — [MISSING] (audit logs exist as primitives).</w:t>
      </w:r>
    </w:p>
    <w:p>
      <w:pPr>
        <w:pStyle w:val="Heading1"/>
      </w:pPr>
      <w:r>
        <w:t>ENTERPRISE OS</w:t>
      </w:r>
    </w:p>
    <w:p>
      <w:pPr>
        <w:pStyle w:val="Heading2"/>
      </w:pPr>
      <w:r>
        <w:t>Workflow OS [PARTIAL] (`settings/workflows`, `approvals`, `approval-center`)</w:t>
      </w:r>
    </w:p>
    <w:p>
      <w:pPr>
        <w:pStyle w:val="ListBullet"/>
      </w:pPr>
      <w:r>
        <w:rPr>
          <w:b/>
        </w:rPr>
        <w:t>Workflow Dashboard</w:t>
      </w:r>
      <w:r>
        <w:t xml:space="preserve"> [PARTIAL] — active workflows, pending/overdue approvals, escalations, automation health.</w:t>
      </w:r>
    </w:p>
    <w:p>
      <w:pPr>
        <w:pStyle w:val="ListBullet"/>
      </w:pPr>
      <w:r>
        <w:rPr>
          <w:b/>
        </w:rPr>
        <w:t>Workflow Builder</w:t>
      </w:r>
      <w:r>
        <w:t xml:space="preserve"> [MISSING] — start/condition/approval/task/notification/API/end (drag-drop).</w:t>
      </w:r>
    </w:p>
    <w:p>
      <w:pPr>
        <w:pStyle w:val="ListBullet"/>
      </w:pPr>
      <w:r>
        <w:rPr>
          <w:b/>
        </w:rPr>
        <w:t>Approval Inbox</w:t>
      </w:r>
      <w:r>
        <w:t xml:space="preserve"> [EXISTS approval-center] — pending/approved/rejected/escalated/overdue. SmartSync: HYBRID.</w:t>
      </w:r>
    </w:p>
    <w:p>
      <w:pPr>
        <w:pStyle w:val="ListBullet"/>
      </w:pPr>
      <w:r>
        <w:rPr>
          <w:b/>
        </w:rPr>
        <w:t>Workflow Marketplace</w:t>
      </w:r>
      <w:r>
        <w:t xml:space="preserve"> [MISSING].</w:t>
      </w:r>
    </w:p>
    <w:p>
      <w:pPr>
        <w:pStyle w:val="Heading2"/>
      </w:pPr>
      <w:r>
        <w:t>Analytics OS [PARTIAL] (`reports`, per-module analytics)</w:t>
      </w:r>
    </w:p>
    <w:p>
      <w:pPr>
        <w:pStyle w:val="ListBullet"/>
      </w:pPr>
      <w:r>
        <w:rPr>
          <w:b/>
        </w:rPr>
        <w:t>Executive/Sales/Inventory/Finance Analytics</w:t>
      </w:r>
      <w:r>
        <w:t xml:space="preserve"> [PARTIAL — scattered per module] · </w:t>
      </w:r>
      <w:r>
        <w:rPr>
          <w:b/>
        </w:rPr>
        <w:t>Report Builder</w:t>
      </w:r>
      <w:r>
        <w:t xml:space="preserve"> [MISSING] · </w:t>
      </w:r>
      <w:r>
        <w:rPr>
          <w:b/>
        </w:rPr>
        <w:t>KPI Builder</w:t>
      </w:r>
      <w:r>
        <w:t xml:space="preserve"> [MISSING]. SmartSync: ONLINE-ONLY.</w:t>
      </w:r>
    </w:p>
    <w:p>
      <w:pPr>
        <w:pStyle w:val="Heading2"/>
      </w:pPr>
      <w:r>
        <w:t>SmartSync [EXISTS, flag-gated] (`settings/sync`)</w:t>
      </w:r>
    </w:p>
    <w:p>
      <w:pPr>
        <w:pStyle w:val="ListBullet"/>
      </w:pPr>
      <w:r>
        <w:rPr>
          <w:b/>
        </w:rPr>
        <w:t>SmartSync Dashboard</w:t>
      </w:r>
      <w:r>
        <w:t xml:space="preserve"> [EXISTS] — status, queue, failed, retry, reconciliation, dead-letter, policies, health.</w:t>
      </w:r>
    </w:p>
    <w:p>
      <w:pPr>
        <w:pStyle w:val="ListBullet"/>
      </w:pPr>
      <w:r>
        <w:rPr>
          <w:b/>
        </w:rPr>
        <w:t>Operator Console</w:t>
      </w:r>
      <w:r>
        <w:t xml:space="preserve"> [EXISTS this PR] — failed queue, conflicts, manual retry (per record/all), recovery, audit.</w:t>
      </w:r>
    </w:p>
    <w:p>
      <w:pPr>
        <w:pStyle w:val="ListBullet"/>
      </w:pPr>
      <w:r>
        <w:rPr>
          <w:b/>
        </w:rPr>
        <w:t>Offline Policies</w:t>
      </w:r>
      <w:r>
        <w:t xml:space="preserve"> [PARTIAL] — module/attachment/data-limit/sync rules (policy registry src/lib/sync/policy.ts).</w:t>
      </w:r>
    </w:p>
    <w:p>
      <w:pPr>
        <w:pStyle w:val="Heading2"/>
      </w:pPr>
      <w:r>
        <w:t>Integration OS [EXISTS] (`settings/integrations`, `settings/integration-hub`)</w:t>
      </w:r>
    </w:p>
    <w:p>
      <w:pPr>
        <w:pStyle w:val="ListBullet"/>
      </w:pPr>
      <w:r>
        <w:rPr>
          <w:b/>
        </w:rPr>
        <w:t>Integration Dashboard</w:t>
      </w:r>
      <w:r>
        <w:t xml:space="preserve"> [EXISTS] — connector status/success/failure/retry/latency/usage.</w:t>
      </w:r>
    </w:p>
    <w:p>
      <w:pPr>
        <w:pStyle w:val="ListBullet"/>
      </w:pPr>
      <w:r>
        <w:rPr>
          <w:b/>
        </w:rPr>
        <w:t>Connector Setup</w:t>
      </w:r>
      <w:r>
        <w:t xml:space="preserve"> [EXISTS] — auth/mapping/schedule/test/activate (6 adapters). SmartSync: ONLINE-ONLY.</w:t>
      </w:r>
    </w:p>
    <w:p>
      <w:pPr>
        <w:pStyle w:val="ListBullet"/>
      </w:pPr>
      <w:r>
        <w:rPr>
          <w:b/>
        </w:rPr>
        <w:t>Event Monitor</w:t>
      </w:r>
      <w:r>
        <w:t xml:space="preserve"> [PARTIAL/MISSING] — events/subscribers/failures/replay.</w:t>
      </w:r>
    </w:p>
    <w:p>
      <w:pPr>
        <w:pStyle w:val="Heading2"/>
      </w:pPr>
      <w:r>
        <w:t>AI OS [PARTIAL] (`copilot`, `platform/copilot-analytics`)</w:t>
      </w:r>
    </w:p>
    <w:p>
      <w:pPr>
        <w:pStyle w:val="ListBullet"/>
      </w:pPr>
      <w:r>
        <w:rPr>
          <w:b/>
        </w:rPr>
        <w:t>AI Insights Center</w:t>
      </w:r>
      <w:r>
        <w:t xml:space="preserve"> [PARTIAL] · </w:t>
      </w:r>
      <w:r>
        <w:rPr>
          <w:b/>
        </w:rPr>
        <w:t>Executive Copilot</w:t>
      </w:r>
      <w:r>
        <w:t xml:space="preserve"> [PARTIAL] · </w:t>
      </w:r>
      <w:r>
        <w:rPr>
          <w:b/>
        </w:rPr>
        <w:t>AI Governance</w:t>
      </w:r>
      <w:r>
        <w:t xml:space="preserve"> [MISSING].</w:t>
      </w:r>
    </w:p>
    <w:p>
      <w:pPr>
        <w:pStyle w:val="Heading2"/>
      </w:pPr>
      <w:r>
        <w:t>Marketplace OS [PARTIAL] (`settings/marketplace`)</w:t>
      </w:r>
    </w:p>
    <w:p>
      <w:pPr>
        <w:pStyle w:val="ListBullet"/>
      </w:pPr>
      <w:r>
        <w:rPr>
          <w:b/>
        </w:rPr>
        <w:t>Marketplace</w:t>
      </w:r>
      <w:r>
        <w:t xml:space="preserve"> [PARTIAL] · </w:t>
      </w:r>
      <w:r>
        <w:rPr>
          <w:b/>
        </w:rPr>
        <w:t>Installed Apps</w:t>
      </w:r>
      <w:r>
        <w:t xml:space="preserve"> [PARTIAL via entitlements] · </w:t>
      </w:r>
      <w:r>
        <w:rPr>
          <w:b/>
        </w:rPr>
        <w:t>Publisher Console</w:t>
      </w:r>
      <w:r>
        <w:t xml:space="preserve"> [MISSING].</w:t>
      </w:r>
    </w:p>
    <w:p>
      <w:pPr>
        <w:pStyle w:val="Heading1"/>
      </w:pPr>
      <w:r>
        <w:t>INDUSTRY PACK SCREEN TREES (Book 8)</w:t>
      </w:r>
    </w:p>
    <w:p>
      <w:pPr>
        <w:pStyle w:val="Heading2"/>
      </w:pPr>
      <w:r>
        <w:t>FMCG Distribution Pack [EXISTS] (`field`, `distribution`, `fmcg`, `rep`)</w:t>
      </w:r>
    </w:p>
    <w:p>
      <w:r>
        <w:t>Per Constitution Book 8 tree — repository coverage:</w:t>
      </w:r>
    </w:p>
    <w:p>
      <w:pPr>
        <w:pStyle w:val="ListBullet"/>
      </w:pPr>
      <w:r>
        <w:t>Dashboards: Executive/Sales/Distribution/Supervisor/Rep [PARTIAL via dashboard,manager,supervisor,distribution/*,rep].</w:t>
      </w:r>
    </w:p>
    <w:p>
      <w:pPr>
        <w:pStyle w:val="ListBullet"/>
      </w:pPr>
      <w:r>
        <w:t>Field Execution: Visits, Merchandising, MSL, Outlet Grading, Surveys, Competitor, GPS, Photos, Near Expiry, Van Reconciliation [EXISTS field/*, distribution/*, settings/msl, settings/outlet-grades, settings/surveys]. SmartSync: OFFLINE-FIRST.</w:t>
      </w:r>
    </w:p>
    <w:p>
      <w:pPr>
        <w:pStyle w:val="ListBullet"/>
      </w:pPr>
      <w:r>
        <w:t>Sales/Inventory/Finance/Analytics/SmartSync/Admin: mapped to Commercial/Inventory/Finance/Analytics/SmartSync/Platform OS above.</w:t>
      </w:r>
    </w:p>
    <w:p>
      <w:pPr>
        <w:pStyle w:val="Heading2"/>
      </w:pPr>
      <w:r>
        <w:t>Wholesale [EXISTS] · Retail POS [EXISTS] · Fashion [EXISTS] · Pharmacy [EXISTS] · Clinic [EXISTS] · Restaurant [EXISTS] · Laundry [EXISTS]</w:t>
      </w:r>
    </w:p>
    <w:p>
      <w:r>
        <w:t>Screens present per VANTORA_MASTER_AUDIT.md module inventory; each reuses Commercial/Inventory/Finance/CRM OS. SmartSync: POS/field=OFFLINE-FIRST, financial=ONLINE-ONLY.</w:t>
      </w:r>
    </w:p>
    <w:p>
      <w:pPr>
        <w:pStyle w:val="Heading2"/>
      </w:pPr>
      <w:r>
        <w:t>Hotel [PARTIAL] · Salon [PARTIAL] · Electrical/RMA [PARTIAL] · Workshop [MISSING] · (Manufacturing/Construction/Facility/RealEstate/Education/Logistics/Gym/CarRental/Government/NGO) [MISSING — reserved].</w:t>
      </w:r>
    </w:p>
    <w:p>
      <w:pPr>
        <w:pStyle w:val="Heading1"/>
      </w:pPr>
      <w:r>
        <w:t>SCREEN-STANDARD COMPLIANCE NOTE</w:t>
      </w:r>
    </w:p>
    <w:p>
      <w:r>
        <w:t>Most existing profile screens implement Header/Actions/Tabs but **do not uniformly include the</w:t>
      </w:r>
    </w:p>
    <w:p>
      <w:r>
        <w:t>Universal tabs Timeline, Comments, and AI Insights** (Art. 08). Recommended: a shared</w:t>
      </w:r>
    </w:p>
    <w:p>
      <w:r>
        <w:t>EntityProfile shell enforcing the standard, adopted module-by-module (P2). Every new screen</w:t>
      </w:r>
    </w:p>
    <w:p>
      <w:r>
        <w:t xml:space="preserve">must declare its </w:t>
      </w:r>
      <w:r>
        <w:rPr>
          <w:b/>
        </w:rPr>
        <w:t>SmartSync class</w:t>
      </w:r>
      <w:r>
        <w:t xml:space="preserve"> (Art. 34) — add this to the development checklist</w:t>
      </w:r>
    </w:p>
    <w:p>
      <w:r>
        <w:t>(IMPLEMENTATION_BACKLOG.md §5 / Appendix D of the Constitution).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