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Phase 1 QA Testing Worksheet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Phase 1 QA Testing Worksheet (Role + Mobile)</w:t>
      </w:r>
    </w:p>
    <w:p>
      <w:r>
        <w:rPr>
          <w:b/>
        </w:rPr>
        <w:t>Build:</w:t>
      </w:r>
      <w:r>
        <w:t xml:space="preserve"> </w:t>
      </w:r>
      <w:r>
        <w:rPr>
          <w:rFonts w:ascii="Consolas" w:hAnsi="Consolas"/>
          <w:sz w:val="19"/>
        </w:rPr>
        <w:t>staging-frontend</w:t>
      </w:r>
      <w:r>
        <w:t xml:space="preserve"> preview → </w:t>
      </w:r>
      <w:r>
        <w:rPr>
          <w:rFonts w:ascii="Consolas" w:hAnsi="Consolas"/>
          <w:sz w:val="19"/>
        </w:rPr>
        <w:t>https://kako-git-staging-frontend-123456789-s-projects.vercel.app</w:t>
      </w:r>
    </w:p>
    <w:p>
      <w:r>
        <w:rPr>
          <w:b/>
        </w:rPr>
        <w:t>Tenant:</w:t>
      </w:r>
      <w:r>
        <w:t xml:space="preserve"> Nile FMCG (DEMO). </w:t>
      </w:r>
      <w:r>
        <w:rPr>
          <w:b/>
        </w:rPr>
        <w:t>Password (all demo users):</w:t>
      </w:r>
      <w:r>
        <w:t xml:space="preserve"> </w:t>
      </w:r>
      <w:r>
        <w:rPr>
          <w:rFonts w:ascii="Consolas" w:hAnsi="Consolas"/>
          <w:sz w:val="19"/>
        </w:rPr>
        <w:t>Vantora#Demo1</w:t>
      </w:r>
      <w:r>
        <w:t>.</w:t>
      </w:r>
    </w:p>
    <w:p>
      <w:r>
        <w:rPr>
          <w:b/>
        </w:rPr>
        <w:t>Prereq:</w:t>
      </w:r>
      <w:r>
        <w:t xml:space="preserve"> reach the preview (Vercel owner login, or disable Deployment Protection). Test each role in a</w:t>
      </w:r>
    </w:p>
    <w:p>
      <w:r>
        <w:t>fresh/incognito session. Toggle EN/AR to spot-check Arabic RTL.</w:t>
      </w:r>
    </w:p>
    <w:p>
      <w:r>
        <w:rPr>
          <w:b/>
        </w:rPr>
        <w:t>How to use:</w:t>
      </w:r>
      <w:r>
        <w:t xml:space="preserve"> for each row mark </w:t>
      </w:r>
      <w:r>
        <w:rPr>
          <w:b/>
        </w:rPr>
        <w:t>P</w:t>
      </w:r>
      <w:r>
        <w:t xml:space="preserve"> (pass) / </w:t>
      </w:r>
      <w:r>
        <w:rPr>
          <w:b/>
        </w:rPr>
        <w:t>F</w:t>
      </w:r>
      <w:r>
        <w:t xml:space="preserve"> (fail) and add a note. "Forbidden actions" must be</w:t>
      </w:r>
    </w:p>
    <w:p>
      <w:r>
        <w:rPr>
          <w:b/>
        </w:rPr>
        <w:t>blocked server-side</w:t>
      </w:r>
      <w:r>
        <w:t xml:space="preserve"> (try via the UI; if hidden, also try a direct URL where noted). Mobile checks: use a</w:t>
      </w:r>
    </w:p>
    <w:p>
      <w:r>
        <w:t>real phone or browser device-emulation (narrow width); field roles must work offline-then-sync.</w:t>
      </w:r>
    </w:p>
    <w:p>
      <w:r>
        <w:rPr>
          <w:b/>
        </w:rPr>
        <w:t>Legend:</w:t>
      </w:r>
      <w:r>
        <w:t xml:space="preserve"> ☐ = check · *(URL)* = also try navigating directly to the path.</w:t>
      </w:r>
    </w:p>
    <w:p>
      <w:pPr>
        <w:pStyle w:val="Heading2"/>
      </w:pPr>
      <w:r>
        <w:rPr>
          <w:color w:val="1F497D"/>
        </w:rPr>
        <w:t xml:space="preserve">1. Company Admin — </w:t>
      </w:r>
      <w:r>
        <w:rPr>
          <w:rFonts w:ascii="Consolas" w:hAnsi="Consolas"/>
          <w:color w:val="1F497D"/>
          <w:sz w:val="19"/>
        </w:rPr>
        <w:t>admin@nile-group.test</w:t>
      </w:r>
    </w:p>
    <w:p>
      <w:r>
        <w:rPr>
          <w:b/>
        </w:rPr>
        <w:t>1. Expected menus:</w:t>
      </w:r>
      <w:r>
        <w:t xml:space="preserve"> Dashboard · Sales · Distribution · Inventory · Purchasing · Accounting · Settings (Staff, </w:t>
      </w:r>
      <w:r>
        <w:rPr>
          <w:b/>
        </w:rPr>
        <w:t>Branches</w:t>
      </w:r>
      <w:r>
        <w:t>, Organization, Regions, Van-Sales, Marketplace, Custom Fields, Authz Console, Tenant Audit, Integrations/Import-Export) · Warehouses.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/dashboard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rFonts w:ascii="Consolas" w:hAnsi="Consolas"/>
          <w:sz w:val="19"/>
        </w:rPr>
        <w:t>/sales/invoices</w:t>
      </w:r>
      <w:r>
        <w:t xml:space="preserve">, </w:t>
      </w:r>
      <w:r>
        <w:rPr>
          <w:rFonts w:ascii="Consolas" w:hAnsi="Consolas"/>
          <w:sz w:val="19"/>
        </w:rPr>
        <w:t>/distribution/*</w:t>
      </w:r>
      <w:r>
        <w:t xml:space="preserve">, </w:t>
      </w:r>
      <w:r>
        <w:rPr>
          <w:rFonts w:ascii="Consolas" w:hAnsi="Consolas"/>
          <w:sz w:val="19"/>
        </w:rPr>
        <w:t>/inventory</w:t>
      </w:r>
      <w:r>
        <w:t xml:space="preserve">, </w:t>
      </w:r>
      <w:r>
        <w:rPr>
          <w:rFonts w:ascii="Consolas" w:hAnsi="Consolas"/>
          <w:sz w:val="19"/>
        </w:rPr>
        <w:t>/purchases/orders</w:t>
      </w:r>
      <w:r>
        <w:t xml:space="preserve">, </w:t>
      </w:r>
      <w:r>
        <w:rPr>
          <w:rFonts w:ascii="Consolas" w:hAnsi="Consolas"/>
          <w:sz w:val="19"/>
        </w:rPr>
        <w:t>/accounting/*</w:t>
      </w:r>
      <w:r>
        <w:t xml:space="preserve">, </w:t>
      </w:r>
      <w:r>
        <w:rPr>
          <w:rFonts w:ascii="Consolas" w:hAnsi="Consolas"/>
          <w:sz w:val="19"/>
        </w:rPr>
        <w:t>/settings/branches</w:t>
      </w:r>
      <w:r>
        <w:t xml:space="preserve">, </w:t>
      </w:r>
      <w:r>
        <w:rPr>
          <w:rFonts w:ascii="Consolas" w:hAnsi="Consolas"/>
          <w:sz w:val="19"/>
        </w:rPr>
        <w:t>/settings/staff</w:t>
      </w:r>
      <w:r>
        <w:t xml:space="preserve">, </w:t>
      </w:r>
      <w:r>
        <w:rPr>
          <w:rFonts w:ascii="Consolas" w:hAnsi="Consolas"/>
          <w:sz w:val="19"/>
        </w:rPr>
        <w:t>/settings/authz</w:t>
      </w:r>
      <w:r>
        <w:t xml:space="preserve">, </w:t>
      </w:r>
      <w:r>
        <w:rPr>
          <w:rFonts w:ascii="Consolas" w:hAnsi="Consolas"/>
          <w:sz w:val="19"/>
        </w:rPr>
        <w:t>/warehouses</w:t>
      </w:r>
      <w:r>
        <w:t>.</w:t>
      </w:r>
    </w:p>
    <w:p>
      <w:r>
        <w:rPr>
          <w:b/>
        </w:rPr>
        <w:t>3. Expected actions:</w:t>
      </w:r>
      <w:r>
        <w:t xml:space="preserve"> create/edit </w:t>
      </w:r>
      <w:r>
        <w:rPr>
          <w:b/>
        </w:rPr>
        <w:t>branch</w:t>
      </w:r>
      <w:r>
        <w:t xml:space="preserve"> (own company); invite/manage staff; edit company role permissions (Authz); approve customers; manage inventory/purchasing; post accounting.</w:t>
      </w:r>
    </w:p>
    <w:p>
      <w:r>
        <w:rPr>
          <w:b/>
        </w:rPr>
        <w:t>4. Forbidden actions:</w:t>
      </w:r>
      <w:r>
        <w:t xml:space="preserve"> create a </w:t>
      </w:r>
      <w:r>
        <w:rPr>
          <w:b/>
        </w:rPr>
        <w:t>company</w:t>
      </w:r>
      <w:r>
        <w:t xml:space="preserve"> (super-admin only); see/edit the </w:t>
      </w:r>
      <w:r>
        <w:rPr>
          <w:b/>
        </w:rPr>
        <w:t>global</w:t>
      </w:r>
      <w:r>
        <w:t xml:space="preserve"> </w:t>
      </w:r>
      <w:r>
        <w:rPr>
          <w:rFonts w:ascii="Consolas" w:hAnsi="Consolas"/>
          <w:sz w:val="19"/>
        </w:rPr>
        <w:t>/settings/permissions</w:t>
      </w:r>
      <w:r>
        <w:t xml:space="preserve"> or </w:t>
      </w:r>
      <w:r>
        <w:rPr>
          <w:rFonts w:ascii="Consolas" w:hAnsi="Consolas"/>
          <w:sz w:val="19"/>
        </w:rPr>
        <w:t>/settings/users</w:t>
      </w:r>
      <w:r>
        <w:t>; touch another tenant's data.</w:t>
      </w:r>
    </w:p>
    <w:p>
      <w:r>
        <w:rPr>
          <w:b/>
        </w:rPr>
        <w:t>5. Mobile checks:</w:t>
      </w:r>
      <w:r>
        <w:t xml:space="preserve"> responsive layout; Branches/Staff forms usable on narrow width.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All expected menus visible; no Clinic/Hotel/Fashion/Electrical sections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/settings/branches</w:t>
            </w:r>
            <w:r>
              <w:t xml:space="preserve"> opens; can </w:t>
            </w:r>
            <w:r>
              <w:rPr>
                <w:b/>
              </w:rPr>
              <w:t>add</w:t>
            </w:r>
            <w:r>
              <w:t xml:space="preserve"> a branch (own company)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Edit an existing branch name → saves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/settings/staff</w:t>
            </w:r>
            <w:r>
              <w:t xml:space="preserve"> — invite/activate user + assign role/branch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/settings/authz</w:t>
            </w:r>
            <w:r>
              <w:t xml:space="preserve"> — change a role's permission, saves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Approve a pending customer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company-create form not shown *(only on empty setup)*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/settings/users</w:t>
            </w:r>
            <w:r>
              <w:t xml:space="preserve"> *(global)* blocked/super-admin msg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/settings/permissions</w:t>
            </w:r>
            <w:r>
              <w:t xml:space="preserve"> *(global)*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Mobile: branches/staff forms usable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2. General Manager — </w:t>
      </w:r>
      <w:r>
        <w:rPr>
          <w:rFonts w:ascii="Consolas" w:hAnsi="Consolas"/>
          <w:color w:val="1F497D"/>
          <w:sz w:val="19"/>
        </w:rPr>
        <w:t>gm@nile-group.test</w:t>
      </w:r>
    </w:p>
    <w:p>
      <w:r>
        <w:rPr>
          <w:b/>
        </w:rPr>
        <w:t>1. Expected menus:</w:t>
      </w:r>
      <w:r>
        <w:t xml:space="preserve"> Dashboard · Sales · Distribution · Inventory · Purchasing · Accounting · Reports. </w:t>
      </w:r>
      <w:r>
        <w:rPr>
          <w:b/>
        </w:rPr>
        <w:t>No</w:t>
      </w:r>
      <w:r>
        <w:t xml:space="preserve"> Settings-admin (Staff/Branches/Custom-Fields/Integrations).</w:t>
      </w:r>
    </w:p>
    <w:p>
      <w:r>
        <w:rPr>
          <w:b/>
        </w:rPr>
        <w:t>2. Expected screens:</w:t>
      </w:r>
      <w:r>
        <w:t xml:space="preserve"> all operational + </w:t>
      </w:r>
      <w:r>
        <w:rPr>
          <w:rFonts w:ascii="Consolas" w:hAnsi="Consolas"/>
          <w:sz w:val="19"/>
        </w:rPr>
        <w:t>/reports</w:t>
      </w:r>
      <w:r>
        <w:t xml:space="preserve">, </w:t>
      </w:r>
      <w:r>
        <w:rPr>
          <w:rFonts w:ascii="Consolas" w:hAnsi="Consolas"/>
          <w:sz w:val="19"/>
        </w:rPr>
        <w:t>/manager</w:t>
      </w:r>
      <w:r>
        <w:t xml:space="preserve">;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/settings/branches</w:t>
      </w:r>
      <w:r>
        <w:t xml:space="preserve">, </w:t>
      </w:r>
      <w:r>
        <w:rPr>
          <w:rFonts w:ascii="Consolas" w:hAnsi="Consolas"/>
          <w:sz w:val="19"/>
        </w:rPr>
        <w:t>/settings/staff</w:t>
      </w:r>
      <w:r>
        <w:t>.</w:t>
      </w:r>
    </w:p>
    <w:p>
      <w:r>
        <w:rPr>
          <w:b/>
        </w:rPr>
        <w:t>3. Expected actions:</w:t>
      </w:r>
      <w:r>
        <w:t xml:space="preserve"> full operations — sell, collect, approve customers, manage inventory/purchasing, post accounting, view reports.</w:t>
      </w:r>
    </w:p>
    <w:p>
      <w:r>
        <w:rPr>
          <w:b/>
        </w:rPr>
        <w:t>4. Forbidden actions:</w:t>
      </w:r>
      <w:r>
        <w:t xml:space="preserve"> open Branches; manage staff/roles; edit a branch; integrations/import-export.</w:t>
      </w:r>
    </w:p>
    <w:p>
      <w:r>
        <w:rPr>
          <w:b/>
        </w:rPr>
        <w:t>5. Mobile checks:</w:t>
      </w:r>
      <w:r>
        <w:t xml:space="preserve"> dashboards/reports readable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Operational menus present; </w:t>
            </w:r>
            <w:r>
              <w:rPr>
                <w:b/>
              </w:rPr>
              <w:t>Settings → Staff/Branches/Integrations NOT shown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Can approve a customer / sell / collect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Accounting post (vouchers) available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/settings/branches</w:t>
            </w:r>
            <w:r>
              <w:t xml:space="preserve">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/settings/staff</w:t>
            </w:r>
            <w:r>
              <w:t xml:space="preserve">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editing a branch rejected *(try URL)*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Mobile: reports/dashboards readable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3. Area Manager — </w:t>
      </w:r>
      <w:r>
        <w:rPr>
          <w:rFonts w:ascii="Consolas" w:hAnsi="Consolas"/>
          <w:color w:val="1F497D"/>
          <w:sz w:val="19"/>
        </w:rPr>
        <w:t>area.southern@nile-group.test</w:t>
      </w:r>
    </w:p>
    <w:p>
      <w:r>
        <w:rPr>
          <w:b/>
        </w:rPr>
        <w:t>1. Expected menus:</w:t>
      </w:r>
      <w:r>
        <w:t xml:space="preserve"> Dashboard · Manager Home · Reports · Territory · Sales (Invoices/POS/Returns/Price Book/Customers/Sales Report) · Distribution · Inventory (view).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/manager</w:t>
      </w:r>
      <w:r>
        <w:t xml:space="preserve">, </w:t>
      </w:r>
      <w:r>
        <w:rPr>
          <w:rFonts w:ascii="Consolas" w:hAnsi="Consolas"/>
          <w:sz w:val="19"/>
        </w:rPr>
        <w:t>/reports</w:t>
      </w:r>
      <w:r>
        <w:t xml:space="preserve">, </w:t>
      </w:r>
      <w:r>
        <w:rPr>
          <w:rFonts w:ascii="Consolas" w:hAnsi="Consolas"/>
          <w:sz w:val="19"/>
        </w:rPr>
        <w:t>/territory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rFonts w:ascii="Consolas" w:hAnsi="Consolas"/>
          <w:sz w:val="19"/>
        </w:rPr>
        <w:t>/distribution/*</w:t>
      </w:r>
      <w:r>
        <w:t>.</w:t>
      </w:r>
    </w:p>
    <w:p>
      <w:r>
        <w:rPr>
          <w:b/>
        </w:rPr>
        <w:t>3. Expected actions:</w:t>
      </w:r>
      <w:r>
        <w:t xml:space="preserve"> view region's reps/customers; assign customers to </w:t>
      </w:r>
      <w:r>
        <w:rPr>
          <w:b/>
        </w:rPr>
        <w:t>in-region</w:t>
      </w:r>
      <w:r>
        <w:t xml:space="preserve"> reps; view distribution analytics.</w:t>
      </w:r>
    </w:p>
    <w:p>
      <w:r>
        <w:rPr>
          <w:b/>
        </w:rPr>
        <w:t>4. Forbidden actions:</w:t>
      </w:r>
      <w:r>
        <w:t xml:space="preserve"> Accounting posting; Settings admin; see/assign reps </w:t>
      </w:r>
      <w:r>
        <w:rPr>
          <w:b/>
        </w:rPr>
        <w:t>outside their area/region</w:t>
      </w:r>
      <w:r>
        <w:t xml:space="preserve">; field-only screens (no </w:t>
      </w:r>
      <w:r>
        <w:rPr>
          <w:rFonts w:ascii="Consolas" w:hAnsi="Consolas"/>
          <w:sz w:val="19"/>
        </w:rPr>
        <w:t>field.sales</w:t>
      </w:r>
      <w:r>
        <w:t>).</w:t>
      </w:r>
    </w:p>
    <w:p>
      <w:r>
        <w:rPr>
          <w:b/>
        </w:rPr>
        <w:t>5. Mobile checks:</w:t>
      </w:r>
      <w:r>
        <w:t xml:space="preserve"> territory/reports usable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Sales/Distribution/Reports visible; </w:t>
            </w:r>
            <w:r>
              <w:rPr>
                <w:b/>
              </w:rPr>
              <w:t>no Accounting/Settings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Customers list scoped to region; rep selector shows </w:t>
            </w:r>
            <w:r>
              <w:rPr>
                <w:b/>
              </w:rPr>
              <w:t>only area reps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Assign a customer to an area rep → saves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assign customer to a rep outside the area → blocked/not listed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Accounting vouchers / Settings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Mobile: territory + reports readable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4. Supervisor — </w:t>
      </w:r>
      <w:r>
        <w:rPr>
          <w:rFonts w:ascii="Consolas" w:hAnsi="Consolas"/>
          <w:color w:val="1F497D"/>
          <w:sz w:val="19"/>
        </w:rPr>
        <w:t>supervisor.field01@nile-group.test</w:t>
      </w:r>
    </w:p>
    <w:p>
      <w:r>
        <w:rPr>
          <w:b/>
        </w:rPr>
        <w:t>1. Expected menus:</w:t>
      </w:r>
      <w:r>
        <w:t xml:space="preserve"> Dashboard · </w:t>
      </w:r>
      <w:r>
        <w:rPr>
          <w:b/>
        </w:rPr>
        <w:t>Supervisor Home</w:t>
      </w:r>
      <w:r>
        <w:t xml:space="preserve"> · Manager Home · Reports · Sales (Invoices/Returns/POS/Customers) · Distribution · Inventory + </w:t>
      </w:r>
      <w:r>
        <w:rPr>
          <w:b/>
        </w:rPr>
        <w:t>Van Reconciliation</w:t>
      </w:r>
      <w:r>
        <w:t>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/supervisor</w:t>
      </w:r>
      <w:r>
        <w:t xml:space="preserve">, </w:t>
      </w:r>
      <w:r>
        <w:rPr>
          <w:rFonts w:ascii="Consolas" w:hAnsi="Consolas"/>
          <w:sz w:val="19"/>
        </w:rPr>
        <w:t>/field/van-reconciliation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rFonts w:ascii="Consolas" w:hAnsi="Consolas"/>
          <w:sz w:val="19"/>
        </w:rPr>
        <w:t>/reports</w:t>
      </w:r>
      <w:r>
        <w:t>.</w:t>
      </w:r>
    </w:p>
    <w:p>
      <w:r>
        <w:rPr>
          <w:b/>
        </w:rPr>
        <w:t>3. Expected actions:</w:t>
      </w:r>
      <w:r>
        <w:t xml:space="preserve"> approve out-of-route visits / day-close exceptions; </w:t>
      </w:r>
      <w:r>
        <w:rPr>
          <w:b/>
        </w:rPr>
        <w:t>manage</w:t>
      </w:r>
      <w:r>
        <w:t xml:space="preserve"> van reconciliation; approve load/transfer requests; view team.</w:t>
      </w:r>
    </w:p>
    <w:p>
      <w:r>
        <w:rPr>
          <w:b/>
        </w:rPr>
        <w:t>4. Forbidden actions:</w:t>
      </w:r>
      <w:r>
        <w:t xml:space="preserve"> Accounting posting; Settings; finance; data outside their team.</w:t>
      </w:r>
    </w:p>
    <w:p>
      <w:r>
        <w:rPr>
          <w:b/>
        </w:rPr>
        <w:t>5. Mobile checks:</w:t>
      </w:r>
      <w:r>
        <w:t xml:space="preserve"> approvals + reconciliation usable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Supervisor Home visible; team data only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Van Reconciliation opens and is </w:t>
            </w:r>
            <w:r>
              <w:rPr>
                <w:b/>
              </w:rPr>
              <w:t>editable</w:t>
            </w:r>
            <w:r>
              <w:t xml:space="preserve"> (manage)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Approve a load/transfer request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Rep/team scope = own team only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Accounting/Settings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Mobile: approvals + reconciliation usable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5. Van Sales Rep — </w:t>
      </w:r>
      <w:r>
        <w:rPr>
          <w:rFonts w:ascii="Consolas" w:hAnsi="Consolas"/>
          <w:color w:val="1F497D"/>
          <w:sz w:val="19"/>
        </w:rPr>
        <w:t>van.rep01@nile-group.test</w:t>
      </w:r>
    </w:p>
    <w:p>
      <w:r>
        <w:rPr>
          <w:b/>
        </w:rPr>
        <w:t>1. Expected menus:</w:t>
      </w:r>
      <w:r>
        <w:t xml:space="preserve"> Dashboard · </w:t>
      </w:r>
      <w:r>
        <w:rPr>
          <w:b/>
        </w:rPr>
        <w:t>Today</w:t>
      </w:r>
      <w:r>
        <w:t xml:space="preserve"> · Coaching · Route · Van Stock · Sales (Rep App, Journey, Invoices, Price Book, </w:t>
      </w:r>
      <w:r>
        <w:rPr>
          <w:b/>
        </w:rPr>
        <w:t>own</w:t>
      </w:r>
      <w:r>
        <w:t xml:space="preserve"> Customers, Sales Report) · Distribution (Credit Requests, Sales Summary) · Inventory (Products/Stock/Van Reconciliation-view).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/today</w:t>
      </w:r>
      <w:r>
        <w:t xml:space="preserve">, </w:t>
      </w:r>
      <w:r>
        <w:rPr>
          <w:rFonts w:ascii="Consolas" w:hAnsi="Consolas"/>
          <w:sz w:val="19"/>
        </w:rPr>
        <w:t>/rep</w:t>
      </w:r>
      <w:r>
        <w:t xml:space="preserve">, </w:t>
      </w:r>
      <w:r>
        <w:rPr>
          <w:rFonts w:ascii="Consolas" w:hAnsi="Consolas"/>
          <w:sz w:val="19"/>
        </w:rPr>
        <w:t>/sales/journey</w:t>
      </w:r>
      <w:r>
        <w:t xml:space="preserve">, </w:t>
      </w:r>
      <w:r>
        <w:rPr>
          <w:rFonts w:ascii="Consolas" w:hAnsi="Consolas"/>
          <w:sz w:val="19"/>
        </w:rPr>
        <w:t>/field/route</w:t>
      </w:r>
      <w:r>
        <w:t xml:space="preserve">, </w:t>
      </w:r>
      <w:r>
        <w:rPr>
          <w:rFonts w:ascii="Consolas" w:hAnsi="Consolas"/>
          <w:sz w:val="19"/>
        </w:rPr>
        <w:t>/field/stock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 (own).</w:t>
      </w:r>
    </w:p>
    <w:p>
      <w:r>
        <w:rPr>
          <w:b/>
        </w:rPr>
        <w:t>3. Expected actions:</w:t>
      </w:r>
      <w:r>
        <w:t xml:space="preserve"> GPS check-in; </w:t>
      </w:r>
      <w:r>
        <w:rPr>
          <w:b/>
        </w:rPr>
        <w:t>sell cash AND credit</w:t>
      </w:r>
      <w:r>
        <w:t>; collect; return; request credit; day-close.</w:t>
      </w:r>
    </w:p>
    <w:p>
      <w:r>
        <w:rPr>
          <w:b/>
        </w:rPr>
        <w:t>4. Forbidden actions:</w:t>
      </w:r>
      <w:r>
        <w:t xml:space="preserve"> see other reps' customers; Accounting; Settings; assign customers to another rep; Van Reconciliation </w:t>
      </w:r>
      <w:r>
        <w:rPr>
          <w:b/>
        </w:rPr>
        <w:t>manage</w:t>
      </w:r>
      <w:r>
        <w:t xml:space="preserve"> (view only).</w:t>
      </w:r>
    </w:p>
    <w:p>
      <w:r>
        <w:rPr>
          <w:b/>
        </w:rPr>
        <w:t>5. Mobile checks:</w:t>
      </w:r>
      <w:r>
        <w:t xml:space="preserve"> full field day on phone + offline.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Field menus present; </w:t>
            </w:r>
            <w:r>
              <w:rPr>
                <w:b/>
              </w:rPr>
              <w:t>no Accounting/Settings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Customers list = </w:t>
            </w:r>
            <w:r>
              <w:rPr>
                <w:b/>
              </w:rPr>
              <w:t>own</w:t>
            </w:r>
            <w:r>
              <w:t xml:space="preserve"> customers only (≈7)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Visit Plan rep selector shows </w:t>
            </w:r>
            <w:r>
              <w:rPr>
                <w:b/>
              </w:rPr>
              <w:t>only himself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Sell screen offers </w:t>
            </w:r>
            <w:r>
              <w:rPr>
                <w:b/>
              </w:rPr>
              <w:t>cash and credit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Record a collection / a return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assign a customer to another rep →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view another rep's settlement via </w:t>
            </w:r>
            <w:r>
              <w:rPr>
                <w:rFonts w:ascii="Consolas" w:hAnsi="Consolas"/>
                <w:sz w:val="19"/>
              </w:rPr>
              <w:t>?rep=</w:t>
            </w:r>
            <w:r>
              <w:t xml:space="preserve"> → falls back to self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Mobile:</w:t>
            </w:r>
            <w:r>
              <w:t xml:space="preserve"> check-in → sell (cash+credit) → collect → day-close completes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 offline:</w:t>
            </w:r>
            <w:r>
              <w:t xml:space="preserve"> queue actions offline → reconnect → sync, no duplicates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6. Cash Van Rep — </w:t>
      </w:r>
      <w:r>
        <w:rPr>
          <w:rFonts w:ascii="Consolas" w:hAnsi="Consolas"/>
          <w:color w:val="1F497D"/>
          <w:sz w:val="19"/>
        </w:rPr>
        <w:t>cash.van01@nile-group.test</w:t>
      </w:r>
    </w:p>
    <w:p>
      <w:r>
        <w:rPr>
          <w:b/>
        </w:rPr>
        <w:t>1. Expected menus:</w:t>
      </w:r>
      <w:r>
        <w:t xml:space="preserve"> same field set as Van Rep </w:t>
      </w:r>
      <w:r>
        <w:rPr>
          <w:b/>
        </w:rPr>
        <w:t>minus Credit Requests</w:t>
      </w:r>
      <w:r>
        <w:t>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/today</w:t>
      </w:r>
      <w:r>
        <w:t xml:space="preserve">, </w:t>
      </w:r>
      <w:r>
        <w:rPr>
          <w:rFonts w:ascii="Consolas" w:hAnsi="Consolas"/>
          <w:sz w:val="19"/>
        </w:rPr>
        <w:t>/rep</w:t>
      </w:r>
      <w:r>
        <w:t xml:space="preserve">, </w:t>
      </w:r>
      <w:r>
        <w:rPr>
          <w:rFonts w:ascii="Consolas" w:hAnsi="Consolas"/>
          <w:sz w:val="19"/>
        </w:rPr>
        <w:t>/sales/journey</w:t>
      </w:r>
      <w:r>
        <w:t xml:space="preserve">, </w:t>
      </w:r>
      <w:r>
        <w:rPr>
          <w:rFonts w:ascii="Consolas" w:hAnsi="Consolas"/>
          <w:sz w:val="19"/>
        </w:rPr>
        <w:t>/field/route</w:t>
      </w:r>
      <w:r>
        <w:t xml:space="preserve">, </w:t>
      </w:r>
      <w:r>
        <w:rPr>
          <w:rFonts w:ascii="Consolas" w:hAnsi="Consolas"/>
          <w:sz w:val="19"/>
        </w:rPr>
        <w:t>/field/stock</w:t>
      </w:r>
      <w:r>
        <w:t>, Invoices.</w:t>
      </w:r>
    </w:p>
    <w:p>
      <w:r>
        <w:rPr>
          <w:b/>
        </w:rPr>
        <w:t>3. Expected actions:</w:t>
      </w:r>
      <w:r>
        <w:t xml:space="preserve"> check-in; </w:t>
      </w:r>
      <w:r>
        <w:rPr>
          <w:b/>
        </w:rPr>
        <w:t>sell cash only</w:t>
      </w:r>
      <w:r>
        <w:t>; collect; return; day-close.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credit sale</w:t>
      </w:r>
      <w:r>
        <w:t xml:space="preserve"> (no credit/terms option; future-due invoice blocked by DB guard); credit requests; other reps' data.</w:t>
      </w:r>
    </w:p>
    <w:p>
      <w:r>
        <w:rPr>
          <w:b/>
        </w:rPr>
        <w:t>5. Mobile checks:</w:t>
      </w:r>
      <w:r>
        <w:t xml:space="preserve"> cash day on phone; confirm no credit option.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Field menus present; </w:t>
            </w:r>
            <w:r>
              <w:rPr>
                <w:b/>
              </w:rPr>
              <w:t>Credit Requests NOT shown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 xml:space="preserve">Sell screen offers </w:t>
            </w:r>
            <w:r>
              <w:rPr>
                <w:b/>
              </w:rPr>
              <w:t>cash only</w:t>
            </w:r>
            <w:r>
              <w:t xml:space="preserve"> (no credit/terms option)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attempt a credit/future-due sale → blocked (guard)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Collect + return work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Customers = own only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Mobile:</w:t>
            </w:r>
            <w:r>
              <w:t xml:space="preserve"> cash sell + collect; credit option absent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7. Merchandiser — </w:t>
      </w:r>
      <w:r>
        <w:rPr>
          <w:rFonts w:ascii="Consolas" w:hAnsi="Consolas"/>
          <w:color w:val="1F497D"/>
          <w:sz w:val="19"/>
        </w:rPr>
        <w:t>merch01@nile-group.test</w:t>
      </w:r>
    </w:p>
    <w:p>
      <w:r>
        <w:rPr>
          <w:b/>
        </w:rPr>
        <w:t>1. Expected menus:</w:t>
      </w:r>
      <w:r>
        <w:t xml:space="preserve"> Dashboard · Today · Coaching · Route · Van Stock · Sales (Rep App, Journey, Customers) · Inventory (Products/Stock/Van Reconciliation-view) · Settings (</w:t>
      </w:r>
      <w:r>
        <w:rPr>
          <w:b/>
        </w:rPr>
        <w:t>MSL Matrix, Surveys, Grading</w:t>
      </w:r>
      <w:r>
        <w:t>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/rep</w:t>
      </w:r>
      <w:r>
        <w:t xml:space="preserve">, </w:t>
      </w:r>
      <w:r>
        <w:rPr>
          <w:rFonts w:ascii="Consolas" w:hAnsi="Consolas"/>
          <w:sz w:val="19"/>
        </w:rPr>
        <w:t>/sales/journey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 xml:space="preserve">, </w:t>
      </w:r>
      <w:r>
        <w:rPr>
          <w:rFonts w:ascii="Consolas" w:hAnsi="Consolas"/>
          <w:sz w:val="19"/>
        </w:rPr>
        <w:t>/settings/msl</w:t>
      </w:r>
      <w:r>
        <w:t xml:space="preserve">, </w:t>
      </w:r>
      <w:r>
        <w:rPr>
          <w:rFonts w:ascii="Consolas" w:hAnsi="Consolas"/>
          <w:sz w:val="19"/>
        </w:rPr>
        <w:t>/settings/surveys</w:t>
      </w:r>
      <w:r>
        <w:t xml:space="preserve">, </w:t>
      </w:r>
      <w:r>
        <w:rPr>
          <w:rFonts w:ascii="Consolas" w:hAnsi="Consolas"/>
          <w:sz w:val="19"/>
        </w:rPr>
        <w:t>/settings/outlet-grades</w:t>
      </w:r>
      <w:r>
        <w:t>.</w:t>
      </w:r>
    </w:p>
    <w:p>
      <w:r>
        <w:rPr>
          <w:b/>
        </w:rPr>
        <w:t>3. Expected actions:</w:t>
      </w:r>
      <w:r>
        <w:t xml:space="preserve"> visits; assortment/survey/grading capture; view inventory.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Sell / POS / Invoices / Collections</w:t>
      </w:r>
      <w:r>
        <w:t xml:space="preserve"> (no </w:t>
      </w:r>
      <w:r>
        <w:rPr>
          <w:rFonts w:ascii="Consolas" w:hAnsi="Consolas"/>
          <w:sz w:val="19"/>
        </w:rPr>
        <w:t>sales.sell</w:t>
      </w:r>
      <w:r>
        <w:t>/</w:t>
      </w:r>
      <w:r>
        <w:rPr>
          <w:rFonts w:ascii="Consolas" w:hAnsi="Consolas"/>
          <w:sz w:val="19"/>
        </w:rPr>
        <w:t>sales.collect</w:t>
      </w:r>
      <w:r>
        <w:t>); Accounting; finance.</w:t>
      </w:r>
    </w:p>
    <w:p>
      <w:r>
        <w:rPr>
          <w:b/>
        </w:rPr>
        <w:t>5. Mobile checks:</w:t>
      </w:r>
      <w:r>
        <w:t xml:space="preserve"> visit + survey/grading capture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Sell / Invoices / POS / Collections</w:t>
            </w:r>
            <w:r>
              <w:t xml:space="preserve"> anywhere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MSL Matrix / Surveys / Grading screens open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Capture a survey / grade an outlet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Customers viewable (visits)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blocked *(try URL)*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Mobile:</w:t>
            </w:r>
            <w:r>
              <w:t xml:space="preserve"> visit + survey/grading capture works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8. Warehouse Manager — </w:t>
      </w:r>
      <w:r>
        <w:rPr>
          <w:rFonts w:ascii="Consolas" w:hAnsi="Consolas"/>
          <w:color w:val="1F497D"/>
          <w:sz w:val="19"/>
        </w:rPr>
        <w:t>warehouse.manager@nile-group.test</w:t>
      </w:r>
    </w:p>
    <w:p>
      <w:r>
        <w:rPr>
          <w:b/>
        </w:rPr>
        <w:t>1. Expected menus:</w:t>
      </w:r>
      <w:r>
        <w:t xml:space="preserve"> Dashboard · Van Stock · Inventory (Products/Stock/Low-stock/Expiry/</w:t>
      </w:r>
      <w:r>
        <w:rPr>
          <w:b/>
        </w:rPr>
        <w:t>Transfers/Load-requests/Stock Count/Warehouses/Van Reconciliation-manage</w:t>
      </w:r>
      <w:r>
        <w:t>) · Purchasing (</w:t>
      </w:r>
      <w:r>
        <w:rPr>
          <w:b/>
        </w:rPr>
        <w:t>Purchase Orders</w:t>
      </w:r>
      <w:r>
        <w:t>) · Settings (Units of Measure).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/inventory</w:t>
      </w:r>
      <w:r>
        <w:t xml:space="preserve">, </w:t>
      </w:r>
      <w:r>
        <w:rPr>
          <w:rFonts w:ascii="Consolas" w:hAnsi="Consolas"/>
          <w:sz w:val="19"/>
        </w:rPr>
        <w:t>/inventory/transfers</w:t>
      </w:r>
      <w:r>
        <w:t xml:space="preserve">, </w:t>
      </w:r>
      <w:r>
        <w:rPr>
          <w:rFonts w:ascii="Consolas" w:hAnsi="Consolas"/>
          <w:sz w:val="19"/>
        </w:rPr>
        <w:t>/inventory/count</w:t>
      </w:r>
      <w:r>
        <w:t xml:space="preserve">, </w:t>
      </w:r>
      <w:r>
        <w:rPr>
          <w:rFonts w:ascii="Consolas" w:hAnsi="Consolas"/>
          <w:sz w:val="19"/>
        </w:rPr>
        <w:t>/warehouses</w:t>
      </w:r>
      <w:r>
        <w:t xml:space="preserve">, </w:t>
      </w:r>
      <w:r>
        <w:rPr>
          <w:rFonts w:ascii="Consolas" w:hAnsi="Consolas"/>
          <w:sz w:val="19"/>
        </w:rPr>
        <w:t>/purchases/orders</w:t>
      </w:r>
      <w:r>
        <w:t xml:space="preserve">, </w:t>
      </w:r>
      <w:r>
        <w:rPr>
          <w:rFonts w:ascii="Consolas" w:hAnsi="Consolas"/>
          <w:sz w:val="19"/>
        </w:rPr>
        <w:t>/settings/uom</w:t>
      </w:r>
      <w:r>
        <w:t>.</w:t>
      </w:r>
    </w:p>
    <w:p>
      <w:r>
        <w:rPr>
          <w:b/>
        </w:rPr>
        <w:t>3. Expected actions:</w:t>
      </w:r>
      <w:r>
        <w:t xml:space="preserve"> transfers, counts, </w:t>
      </w:r>
      <w:r>
        <w:rPr>
          <w:b/>
        </w:rPr>
        <w:t>approve</w:t>
      </w:r>
      <w:r>
        <w:t xml:space="preserve"> adjustments/transfers, purchase orders, UOM.</w:t>
      </w:r>
    </w:p>
    <w:p>
      <w:r>
        <w:rPr>
          <w:b/>
        </w:rPr>
        <w:t>4. Forbidden actions:</w:t>
      </w:r>
      <w:r>
        <w:t xml:space="preserve"> Sell/Collect; Customers; Accounting; Settings admin (staff/branches).</w:t>
      </w:r>
    </w:p>
    <w:p>
      <w:r>
        <w:rPr>
          <w:b/>
        </w:rPr>
        <w:t>5. Mobile checks:</w:t>
      </w:r>
      <w:r>
        <w:t xml:space="preserve"> stock count/transfer usable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Inventory + Purchase Orders + UOM visible; </w:t>
            </w:r>
            <w:r>
              <w:rPr>
                <w:b/>
              </w:rPr>
              <w:t>no Sell/Accounting/Customers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Create a stock transfer / count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Open Purchase Orders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Van Reconciliation editable (manage)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/accounting</w:t>
            </w:r>
            <w:r>
              <w:t xml:space="preserve">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Mobile: count/transfer usable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9. Inventory Controller — </w:t>
      </w:r>
      <w:r>
        <w:rPr>
          <w:rFonts w:ascii="Consolas" w:hAnsi="Consolas"/>
          <w:color w:val="1F497D"/>
          <w:sz w:val="19"/>
        </w:rPr>
        <w:t>inventory.controller@nile-group.test</w:t>
      </w:r>
    </w:p>
    <w:p>
      <w:r>
        <w:rPr>
          <w:b/>
        </w:rPr>
        <w:t>1. Expected menus:</w:t>
      </w:r>
      <w:r>
        <w:t xml:space="preserve"> Dashboard · Van Stock · Inventory (Products/Stock/Low-stock/Expiry/</w:t>
      </w:r>
      <w:r>
        <w:rPr>
          <w:b/>
        </w:rPr>
        <w:t>Stock Count/Transfers</w:t>
      </w:r>
      <w:r>
        <w:t>/Warehouses-view) · Van Reconciliation (</w:t>
      </w:r>
      <w:r>
        <w:rPr>
          <w:b/>
        </w:rPr>
        <w:t>view</w:t>
      </w:r>
      <w:r>
        <w:t>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/inventory</w:t>
      </w:r>
      <w:r>
        <w:t xml:space="preserve">, </w:t>
      </w:r>
      <w:r>
        <w:rPr>
          <w:rFonts w:ascii="Consolas" w:hAnsi="Consolas"/>
          <w:sz w:val="19"/>
        </w:rPr>
        <w:t>/inventory/count</w:t>
      </w:r>
      <w:r>
        <w:t xml:space="preserve">, </w:t>
      </w:r>
      <w:r>
        <w:rPr>
          <w:rFonts w:ascii="Consolas" w:hAnsi="Consolas"/>
          <w:sz w:val="19"/>
        </w:rPr>
        <w:t>/inventory/transfers</w:t>
      </w:r>
      <w:r>
        <w:t xml:space="preserve">, </w:t>
      </w:r>
      <w:r>
        <w:rPr>
          <w:rFonts w:ascii="Consolas" w:hAnsi="Consolas"/>
          <w:sz w:val="19"/>
        </w:rPr>
        <w:t>/products</w:t>
      </w:r>
      <w:r>
        <w:t>.</w:t>
      </w:r>
    </w:p>
    <w:p>
      <w:r>
        <w:rPr>
          <w:b/>
        </w:rPr>
        <w:t>3. Expected actions:</w:t>
      </w:r>
      <w:r>
        <w:t xml:space="preserve"> count, adjust, transfer (create), view reconciliation.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Purchase Orders / Suppliers</w:t>
      </w:r>
      <w:r>
        <w:t xml:space="preserve">; </w:t>
      </w:r>
      <w:r>
        <w:rPr>
          <w:b/>
        </w:rPr>
        <w:t>approve</w:t>
      </w:r>
      <w:r>
        <w:t xml:space="preserve"> adjustments/transfers; reconciliation </w:t>
      </w:r>
      <w:r>
        <w:rPr>
          <w:b/>
        </w:rPr>
        <w:t>manage</w:t>
      </w:r>
      <w:r>
        <w:t>; UOM; Sell/Accounting.</w:t>
      </w:r>
    </w:p>
    <w:p>
      <w:r>
        <w:rPr>
          <w:b/>
        </w:rPr>
        <w:t>5. Mobile checks:</w:t>
      </w:r>
      <w:r>
        <w:t xml:space="preserve"> stock count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Inventory screens visible; </w:t>
            </w:r>
            <w:r>
              <w:rPr>
                <w:b/>
              </w:rPr>
              <w:t>NO Purchase Orders, NO Suppliers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Create a stock count / adjustment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Create a transfer (but cannot </w:t>
            </w:r>
            <w:r>
              <w:rPr>
                <w:b/>
              </w:rPr>
              <w:t>approve</w:t>
            </w:r>
            <w:r>
              <w:t>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Van Reconciliation = </w:t>
            </w:r>
            <w:r>
              <w:rPr>
                <w:b/>
              </w:rPr>
              <w:t>view only</w:t>
            </w:r>
            <w:r>
              <w:t xml:space="preserve"> (not editable)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/purchases/orders</w:t>
            </w:r>
            <w:r>
              <w:t xml:space="preserve"> blocked *(try URL)*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approve an adjustment →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Mobile: stock count usable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10. Collection Officer — </w:t>
      </w:r>
      <w:r>
        <w:rPr>
          <w:rFonts w:ascii="Consolas" w:hAnsi="Consolas"/>
          <w:color w:val="1F497D"/>
          <w:sz w:val="19"/>
        </w:rPr>
        <w:t>collection.officer@nile-group.test</w:t>
      </w:r>
    </w:p>
    <w:p>
      <w:r>
        <w:rPr>
          <w:b/>
        </w:rPr>
        <w:t>1. Expected menus:</w:t>
      </w:r>
      <w:r>
        <w:t xml:space="preserve"> Dashboard · Sales (</w:t>
      </w:r>
      <w:r>
        <w:rPr>
          <w:b/>
        </w:rPr>
        <w:t>Collections</w:t>
      </w:r>
      <w:r>
        <w:t xml:space="preserve"> [new], Invoices, Customers, Price Book) · Distribution (Sales Summary / Returns Analysis).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/collections</w:t>
      </w:r>
      <w:r>
        <w:t xml:space="preserve">, </w:t>
      </w:r>
      <w:r>
        <w:rPr>
          <w:rFonts w:ascii="Consolas" w:hAnsi="Consolas"/>
          <w:sz w:val="19"/>
        </w:rPr>
        <w:t>/sales/invoices</w:t>
      </w:r>
      <w:r>
        <w:t xml:space="preserve">, </w:t>
      </w:r>
      <w:r>
        <w:rPr>
          <w:rFonts w:ascii="Consolas" w:hAnsi="Consolas"/>
          <w:sz w:val="19"/>
        </w:rPr>
        <w:t>/customers</w:t>
      </w:r>
      <w:r>
        <w:t>.</w:t>
      </w:r>
    </w:p>
    <w:p>
      <w:r>
        <w:rPr>
          <w:b/>
        </w:rPr>
        <w:t>3. Expected actions:</w:t>
      </w:r>
      <w:r>
        <w:t xml:space="preserve"> view open invoices + balances; </w:t>
      </w:r>
      <w:r>
        <w:rPr>
          <w:b/>
        </w:rPr>
        <w:t>record a collection</w:t>
      </w:r>
      <w:r>
        <w:t xml:space="preserve"> (partial &amp; full); update customer status.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Sell / POS</w:t>
      </w:r>
      <w:r>
        <w:t>; Accounting posting; Settings; other reps' customers (scoped).</w:t>
      </w:r>
    </w:p>
    <w:p>
      <w:r>
        <w:rPr>
          <w:b/>
        </w:rPr>
        <w:t>5. Mobile checks:</w:t>
      </w:r>
      <w:r>
        <w:t xml:space="preserve"> record a collection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Collections</w:t>
            </w:r>
            <w:r>
              <w:t xml:space="preserve"> menu present; </w:t>
            </w:r>
            <w:r>
              <w:rPr>
                <w:b/>
              </w:rPr>
              <w:t>no Sell / POS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shows customers with balance + open invoices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Record a </w:t>
            </w:r>
            <w:r>
              <w:rPr>
                <w:b/>
              </w:rPr>
              <w:t>partial</w:t>
            </w:r>
            <w:r>
              <w:t xml:space="preserve"> collection → balance updates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Record a </w:t>
            </w:r>
            <w:r>
              <w:rPr>
                <w:b/>
              </w:rPr>
              <w:t>full</w:t>
            </w:r>
            <w:r>
              <w:t xml:space="preserve"> collection → balance clears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 blocked *(try URL)*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Accounting posting not available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Mobile: record a collection works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11. Accountant — </w:t>
      </w:r>
      <w:r>
        <w:rPr>
          <w:rFonts w:ascii="Consolas" w:hAnsi="Consolas"/>
          <w:color w:val="1F497D"/>
          <w:sz w:val="19"/>
        </w:rPr>
        <w:t>accountant@nile-group.test</w:t>
      </w:r>
    </w:p>
    <w:p>
      <w:r>
        <w:rPr>
          <w:b/>
        </w:rPr>
        <w:t>1. Expected menus:</w:t>
      </w:r>
      <w:r>
        <w:t xml:space="preserve"> Dashboard · Manager Home · Reports · Sales (Invoices-collect, Price Book) · Purchasing (Suppliers) · </w:t>
      </w:r>
      <w:r>
        <w:rPr>
          <w:b/>
        </w:rPr>
        <w:t>Accounting (Chart, Vouchers/post, Journal, Reports, Aging, Exports)</w:t>
      </w:r>
      <w:r>
        <w:t>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/accounting/*</w:t>
      </w:r>
      <w:r>
        <w:t xml:space="preserve">, </w:t>
      </w:r>
      <w:r>
        <w:rPr>
          <w:rFonts w:ascii="Consolas" w:hAnsi="Consolas"/>
          <w:sz w:val="19"/>
        </w:rPr>
        <w:t>/suppliers</w:t>
      </w:r>
      <w:r>
        <w:t xml:space="preserve">, </w:t>
      </w:r>
      <w:r>
        <w:rPr>
          <w:rFonts w:ascii="Consolas" w:hAnsi="Consolas"/>
          <w:sz w:val="19"/>
        </w:rPr>
        <w:t>/sales/invoices</w:t>
      </w:r>
      <w:r>
        <w:t>.</w:t>
      </w:r>
    </w:p>
    <w:p>
      <w:r>
        <w:rPr>
          <w:b/>
        </w:rPr>
        <w:t>3. Expected actions:</w:t>
      </w:r>
      <w:r>
        <w:t xml:space="preserve"> post vouchers/journals; view financial reports + aging; manage suppliers; record collections.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Sell / field</w:t>
      </w:r>
      <w:r>
        <w:t xml:space="preserve"> (no </w:t>
      </w:r>
      <w:r>
        <w:rPr>
          <w:rFonts w:ascii="Consolas" w:hAnsi="Consolas"/>
          <w:sz w:val="19"/>
        </w:rPr>
        <w:t>sales.sell</w:t>
      </w:r>
      <w:r>
        <w:t>/</w:t>
      </w:r>
      <w:r>
        <w:rPr>
          <w:rFonts w:ascii="Consolas" w:hAnsi="Consolas"/>
          <w:sz w:val="19"/>
        </w:rPr>
        <w:t>field.sales</w:t>
      </w:r>
      <w:r>
        <w:t>); Settings admin; inventory adjust.</w:t>
      </w:r>
    </w:p>
    <w:p>
      <w:r>
        <w:rPr>
          <w:b/>
        </w:rPr>
        <w:t>5. Mobile checks:</w:t>
      </w:r>
      <w:r>
        <w:t xml:space="preserve"> financial reports readable on phone.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Accounting (with </w:t>
            </w:r>
            <w:r>
              <w:rPr>
                <w:b/>
              </w:rPr>
              <w:t>Vouchers/post</w:t>
            </w:r>
            <w:r>
              <w:t xml:space="preserve">) + Suppliers visible; </w:t>
            </w:r>
            <w:r>
              <w:rPr>
                <w:b/>
              </w:rPr>
              <w:t>no Sell/field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 a voucher / journal entry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Open Aging + Financial Reports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/rep</w:t>
            </w:r>
            <w:r>
              <w:t xml:space="preserve">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Settings admin blocked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Mobile: reports readable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 xml:space="preserve">12. Auditor — </w:t>
      </w:r>
      <w:r>
        <w:rPr>
          <w:rFonts w:ascii="Consolas" w:hAnsi="Consolas"/>
          <w:color w:val="1F497D"/>
          <w:sz w:val="19"/>
        </w:rPr>
        <w:t>auditor@nile-group.test</w:t>
      </w:r>
    </w:p>
    <w:p>
      <w:r>
        <w:rPr>
          <w:b/>
        </w:rPr>
        <w:t>1. Expected menus:</w:t>
      </w:r>
      <w:r>
        <w:t xml:space="preserve"> Dashboard · Manager Home · Reports · Territory · Sales Report · Inventory (read) · Accounting (</w:t>
      </w:r>
      <w:r>
        <w:rPr>
          <w:b/>
        </w:rPr>
        <w:t>view</w:t>
      </w:r>
      <w:r>
        <w:t>).</w:t>
      </w:r>
    </w:p>
    <w:p>
      <w:r>
        <w:rPr>
          <w:b/>
        </w:rPr>
        <w:t>2. Expected screens:</w:t>
      </w:r>
      <w:r>
        <w:t xml:space="preserve"> </w:t>
      </w:r>
      <w:r>
        <w:rPr>
          <w:rFonts w:ascii="Consolas" w:hAnsi="Consolas"/>
          <w:sz w:val="19"/>
        </w:rPr>
        <w:t>/reports</w:t>
      </w:r>
      <w:r>
        <w:t xml:space="preserve">, </w:t>
      </w:r>
      <w:r>
        <w:rPr>
          <w:rFonts w:ascii="Consolas" w:hAnsi="Consolas"/>
          <w:sz w:val="19"/>
        </w:rPr>
        <w:t>/sales/report</w:t>
      </w:r>
      <w:r>
        <w:t xml:space="preserve">, </w:t>
      </w:r>
      <w:r>
        <w:rPr>
          <w:rFonts w:ascii="Consolas" w:hAnsi="Consolas"/>
          <w:sz w:val="19"/>
        </w:rPr>
        <w:t>/inventory</w:t>
      </w:r>
      <w:r>
        <w:t xml:space="preserve">, </w:t>
      </w:r>
      <w:r>
        <w:rPr>
          <w:rFonts w:ascii="Consolas" w:hAnsi="Consolas"/>
          <w:sz w:val="19"/>
        </w:rPr>
        <w:t>/accounting/reports</w:t>
      </w:r>
      <w:r>
        <w:t xml:space="preserve">, </w:t>
      </w:r>
      <w:r>
        <w:rPr>
          <w:rFonts w:ascii="Consolas" w:hAnsi="Consolas"/>
          <w:sz w:val="19"/>
        </w:rPr>
        <w:t>/accounting/journal</w:t>
      </w:r>
      <w:r>
        <w:t>.</w:t>
      </w:r>
    </w:p>
    <w:p>
      <w:r>
        <w:rPr>
          <w:b/>
        </w:rPr>
        <w:t>3. Expected actions:</w:t>
      </w:r>
      <w:r>
        <w:t xml:space="preserve"> </w:t>
      </w:r>
      <w:r>
        <w:rPr>
          <w:b/>
        </w:rPr>
        <w:t>read-only</w:t>
      </w:r>
      <w:r>
        <w:t xml:space="preserve"> — view reports, inventory, accounting.</w:t>
      </w:r>
    </w:p>
    <w:p>
      <w:r>
        <w:rPr>
          <w:b/>
        </w:rPr>
        <w:t>4. Forbidden actions:</w:t>
      </w:r>
      <w:r>
        <w:t xml:space="preserve"> </w:t>
      </w:r>
      <w:r>
        <w:rPr>
          <w:b/>
        </w:rPr>
        <w:t>any write</w:t>
      </w:r>
      <w:r>
        <w:t xml:space="preserve"> — no Sell/Collect/Post/Adjust/Settings; </w:t>
      </w:r>
      <w:r>
        <w:rPr>
          <w:b/>
        </w:rPr>
        <w:t>no action buttons</w:t>
      </w:r>
      <w:r>
        <w:t xml:space="preserve"> should render.</w:t>
      </w:r>
    </w:p>
    <w:p>
      <w:r>
        <w:rPr>
          <w:b/>
        </w:rPr>
        <w:t>5. Mobile checks:</w:t>
      </w:r>
      <w:r>
        <w:t xml:space="preserve"> reports readable; no edit affordances.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 xml:space="preserve">Reports/Inventory/Accounting-view visible; </w:t>
            </w:r>
            <w:r>
              <w:rPr>
                <w:b/>
              </w:rPr>
              <w:t>no Settings/Sell/Collect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Reports + Accounting view open (read)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write/edit/post buttons</w:t>
            </w:r>
            <w:r>
              <w:t xml:space="preserve"> anywhere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Forbidden: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/accounting/vouchers</w:t>
            </w:r>
            <w:r>
              <w:t xml:space="preserve"> blocked *(try URL)*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Mobile: reports readable, no edit affordances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color w:val="1F497D"/>
        </w:rPr>
        <w:t>Mobile validation summary (field 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Offline-then-sync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GPS check-in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Cash sale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Credit sale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RTL Arabic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P/F</w:t>
            </w:r>
          </w:p>
        </w:tc>
      </w:tr>
      <w:tr>
        <w:tc>
          <w:tcPr>
            <w:tcW w:type="dxa" w:w="1234"/>
          </w:tcPr>
          <w:p>
            <w:r>
              <w:t>Van Sales Rep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 (allowed)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Cash Van Rep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 (must be hidden)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Merchandiser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 (no sell)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Supervisor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☐</w:t>
            </w:r>
          </w:p>
        </w:tc>
        <w:tc>
          <w:tcPr>
            <w:tcW w:type="dxa" w:w="1234"/>
          </w:tcPr>
          <w:p/>
        </w:tc>
      </w:tr>
    </w:tbl>
    <w:p/>
    <w:p>
      <w:pPr>
        <w:pStyle w:val="Heading2"/>
      </w:pPr>
      <w:r>
        <w:rPr>
          <w:color w:val="1F497D"/>
        </w:rPr>
        <w:t>Defect log (return to dev)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Screen/Action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</w:rPr>
        <w:t>Severity:</w:t>
      </w:r>
      <w:r>
        <w:t xml:space="preserve"> 🔴 blocker (security/forbidden-write succeeds) · 🟠 functional · 🟡 cosmetic/i18n.</w:t>
      </w:r>
    </w:p>
    <w:p>
      <w:r>
        <w:t>Prioritize any 🔴 (a forbidden action that succeeds) — report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