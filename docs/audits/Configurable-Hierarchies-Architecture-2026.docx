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Configurable Hierarchies — Architecture (Org + Product)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Configurable Hierarchies — Architecture (Org + Product)</w:t>
      </w:r>
    </w:p>
    <w:p>
      <w:r>
        <w:rPr>
          <w:b/>
        </w:rPr>
        <w:t>Status: FUTURE ARCHITECTURE — design only, no implementation.</w:t>
      </w:r>
      <w:r>
        <w:t xml:space="preserve"> Captures the</w:t>
      </w:r>
    </w:p>
    <w:p>
      <w:r>
        <w:t xml:space="preserve">requirement that company onboarding define </w:t>
      </w:r>
      <w:r>
        <w:rPr>
          <w:b/>
        </w:rPr>
        <w:t>organization</w:t>
      </w:r>
      <w:r>
        <w:t xml:space="preserve">, </w:t>
      </w:r>
      <w:r>
        <w:rPr>
          <w:b/>
        </w:rPr>
        <w:t>user-reporting</w:t>
      </w:r>
      <w:r>
        <w:t>, and</w:t>
      </w:r>
    </w:p>
    <w:p>
      <w:r>
        <w:rPr>
          <w:b/>
        </w:rPr>
        <w:t>product</w:t>
      </w:r>
      <w:r>
        <w:t xml:space="preserve"> hierarchies from the UI, per company, with </w:t>
      </w:r>
      <w:r>
        <w:rPr>
          <w:b/>
        </w:rPr>
        <w:t>no hard-coded levels</w:t>
      </w:r>
      <w:r>
        <w:t>, and</w:t>
      </w:r>
    </w:p>
    <w:p>
      <w:r>
        <w:t xml:space="preserve">that </w:t>
      </w:r>
      <w:r>
        <w:rPr>
          <w:b/>
        </w:rPr>
        <w:t>data scoping inherit</w:t>
      </w:r>
      <w:r>
        <w:t xml:space="preserve"> from the org/reporting tree.</w:t>
      </w:r>
    </w:p>
    <w:p>
      <w:pPr>
        <w:pStyle w:val="Heading2"/>
      </w:pPr>
      <w:r>
        <w:rPr>
          <w:color w:val="1F497D"/>
        </w:rPr>
        <w:t>Where we are today (the thing to generalize)</w:t>
      </w:r>
    </w:p>
    <w:p>
      <w:pPr>
        <w:pStyle w:val="ListBullet"/>
      </w:pPr>
      <w:r>
        <w:rPr>
          <w:b/>
        </w:rPr>
        <w:t>Org levels are hard-coded tables:</w:t>
      </w:r>
      <w:r>
        <w:t xml:space="preserve"> `erp_regions → erp_areas → erp_branches →</w:t>
      </w:r>
    </w:p>
    <w:p>
      <w:r>
        <w:t>erp_teams</w:t>
      </w:r>
      <w:r>
        <w:rPr>
          <w:rFonts w:ascii="Consolas" w:hAnsi="Consolas"/>
          <w:sz w:val="19"/>
        </w:rPr>
        <w:t xml:space="preserve">, with </w:t>
      </w:r>
      <w:r>
        <w:t>erp_user_branches(role, branch_id, reports_to, team_id)` and</w:t>
      </w:r>
    </w:p>
    <w:p>
      <w:r>
        <w:rPr>
          <w:rFonts w:ascii="Consolas" w:hAnsi="Consolas"/>
          <w:sz w:val="19"/>
        </w:rPr>
        <w:t>erp_routes</w:t>
      </w:r>
      <w:r>
        <w:t>. Scope functions (</w:t>
      </w:r>
      <w:r>
        <w:rPr>
          <w:rFonts w:ascii="Consolas" w:hAnsi="Consolas"/>
          <w:sz w:val="19"/>
        </w:rPr>
        <w:t>erp_customer_in_scope</w:t>
      </w:r>
      <w:r>
        <w:t xml:space="preserve">, </w:t>
      </w:r>
      <w:r>
        <w:rPr>
          <w:rFonts w:ascii="Consolas" w:hAnsi="Consolas"/>
          <w:sz w:val="19"/>
        </w:rPr>
        <w:t>erp_route_in_scope</w:t>
      </w:r>
      <w:r>
        <w:t>)</w:t>
      </w:r>
    </w:p>
    <w:p>
      <w:r>
        <w:rPr>
          <w:b/>
        </w:rPr>
        <w:t>branch on fixed role names</w:t>
      </w:r>
      <w:r>
        <w:t xml:space="preserve"> (regional_manager / area_manager / branch_manager /</w:t>
      </w:r>
    </w:p>
    <w:p>
      <w:r>
        <w:t>supervisor / salesman).</w:t>
      </w:r>
    </w:p>
    <w:p>
      <w:pPr>
        <w:pStyle w:val="ListBullet"/>
      </w:pPr>
      <w:r>
        <w:rPr>
          <w:b/>
        </w:rPr>
        <w:t>Product levels are hard-coded tables:</w:t>
      </w:r>
      <w:r>
        <w:t xml:space="preserve"> </w:t>
      </w:r>
      <w:r>
        <w:rPr>
          <w:rFonts w:ascii="Consolas" w:hAnsi="Consolas"/>
          <w:sz w:val="19"/>
        </w:rPr>
        <w:t>erp_product_categories</w:t>
      </w:r>
      <w:r>
        <w:t>,</w:t>
      </w:r>
    </w:p>
    <w:p>
      <w:r>
        <w:rPr>
          <w:rFonts w:ascii="Consolas" w:hAnsi="Consolas"/>
          <w:sz w:val="19"/>
        </w:rPr>
        <w:t>erp_fashion_brands</w:t>
      </w:r>
      <w:r>
        <w:t xml:space="preserve">, </w:t>
      </w:r>
      <w:r>
        <w:rPr>
          <w:rFonts w:ascii="Consolas" w:hAnsi="Consolas"/>
          <w:sz w:val="19"/>
        </w:rPr>
        <w:t>erp_product_uoms</w:t>
      </w:r>
      <w:r>
        <w:t xml:space="preserve">, </w:t>
      </w:r>
      <w:r>
        <w:rPr>
          <w:rFonts w:ascii="Consolas" w:hAnsi="Consolas"/>
          <w:sz w:val="19"/>
        </w:rPr>
        <w:t>erp_products_catalog</w:t>
      </w:r>
      <w:r>
        <w:t xml:space="preserve"> (+ batches/serials).</w:t>
      </w:r>
    </w:p>
    <w:p>
      <w:pPr>
        <w:pStyle w:val="ListBullet"/>
      </w:pPr>
      <w:r>
        <w:t>No generic hierarchy-definition engine exists. → Adding a tier or renaming a level</w:t>
      </w:r>
    </w:p>
    <w:p>
      <w:r>
        <w:t>today means code + schema changes.</w:t>
      </w:r>
    </w:p>
    <w:p>
      <w:r>
        <w:rPr>
          <w:b/>
        </w:rPr>
        <w:t>Principle:</w:t>
      </w:r>
      <w:r>
        <w:t xml:space="preserve"> replace fixed levels + role-name branching with a </w:t>
      </w:r>
      <w:r>
        <w:rPr>
          <w:b/>
        </w:rPr>
        <w:t>data-driven tree</w:t>
      </w:r>
      <w:r>
        <w:t>:</w:t>
      </w:r>
    </w:p>
    <w:p>
      <w:r>
        <w:rPr>
          <w:rFonts w:ascii="Consolas" w:hAnsi="Consolas"/>
          <w:sz w:val="19"/>
        </w:rPr>
        <w:t>(level definitions) + (nodes) + (assignments)</w:t>
      </w:r>
      <w:r>
        <w:t>, per company. Code references levels by</w:t>
      </w:r>
    </w:p>
    <w:p>
      <w:r>
        <w:rPr>
          <w:b/>
        </w:rPr>
        <w:t>id / capability tags</w:t>
      </w:r>
      <w:r>
        <w:t>, never by hard-coded name.</w:t>
      </w:r>
    </w:p>
    <w:p>
      <w:pPr>
        <w:pStyle w:val="Heading2"/>
      </w:pPr>
      <w:r>
        <w:rPr>
          <w:color w:val="1F497D"/>
        </w:rPr>
        <w:t>1) Organization &amp; Reporting Hierarchy (configurable)</w:t>
      </w:r>
    </w:p>
    <w:p>
      <w:pPr>
        <w:pStyle w:val="Heading3"/>
      </w:pPr>
      <w:r>
        <w:t>Data model (proposed)</w:t>
      </w:r>
    </w:p>
    <w:p>
      <w:pPr>
        <w:pStyle w:val="ListBullet"/>
      </w:pPr>
      <w:r>
        <w:rPr>
          <w:b/>
        </w:rPr>
        <w:t>`erp_org_levels`</w:t>
      </w:r>
      <w:r>
        <w:t xml:space="preserve"> — per-company level definitions:</w:t>
      </w:r>
    </w:p>
    <w:p>
      <w:r>
        <w:t>`id, company_id, name (renamable: "Region"/"Area"/"Branch"/"Team"…), depth, sort_order,</w:t>
      </w:r>
    </w:p>
    <w:p>
      <w:r>
        <w:t>parent_level_id, can_hold_users bool, can_hold_manager bool`.</w:t>
      </w:r>
    </w:p>
    <w:p>
      <w:r>
        <w:t xml:space="preserve">*Drag/drop ordering = </w:t>
      </w:r>
      <w:r>
        <w:rPr>
          <w:rFonts w:ascii="Consolas" w:hAnsi="Consolas"/>
          <w:sz w:val="19"/>
        </w:rPr>
        <w:t>sort_order</w:t>
      </w:r>
      <w:r>
        <w:t xml:space="preserve">; rename = </w:t>
      </w:r>
      <w:r>
        <w:rPr>
          <w:rFonts w:ascii="Consolas" w:hAnsi="Consolas"/>
          <w:sz w:val="19"/>
        </w:rPr>
        <w:t>name</w:t>
      </w:r>
      <w:r>
        <w:t>; add/remove = rows.*</w:t>
      </w:r>
    </w:p>
    <w:p>
      <w:pPr>
        <w:pStyle w:val="ListBullet"/>
      </w:pPr>
      <w:r>
        <w:rPr>
          <w:b/>
        </w:rPr>
        <w:t>`erp_org_nodes`</w:t>
      </w:r>
      <w:r>
        <w:t xml:space="preserve"> — the actual tree:</w:t>
      </w:r>
    </w:p>
    <w:p>
      <w:r>
        <w:rPr>
          <w:rFonts w:ascii="Consolas" w:hAnsi="Consolas"/>
          <w:sz w:val="19"/>
        </w:rPr>
        <w:t>id, company_id, level_id, parent_node_id, name, manager_user_id, sort_order</w:t>
      </w:r>
      <w:r>
        <w:t>.</w:t>
      </w:r>
    </w:p>
    <w:p>
      <w:r>
        <w:t>(A node = a specific Region "North", Branch "Cairo-1", Team "Hany's team", …)</w:t>
      </w:r>
    </w:p>
    <w:p>
      <w:pPr>
        <w:pStyle w:val="ListBullet"/>
      </w:pPr>
      <w:r>
        <w:rPr>
          <w:b/>
        </w:rPr>
        <w:t>`erp_user_org_assignments`</w:t>
      </w:r>
      <w:r>
        <w:t xml:space="preserve"> — users on nodes:</w:t>
      </w:r>
    </w:p>
    <w:p>
      <w:r>
        <w:rPr>
          <w:rFonts w:ascii="Consolas" w:hAnsi="Consolas"/>
          <w:sz w:val="19"/>
        </w:rPr>
        <w:t>id, company_id, user_id, node_id, role_tag, is_primary</w:t>
      </w:r>
      <w:r>
        <w:t>.</w:t>
      </w:r>
    </w:p>
    <w:p>
      <w:pPr>
        <w:pStyle w:val="ListBullet"/>
      </w:pPr>
      <w:r>
        <w:rPr>
          <w:b/>
        </w:rPr>
        <w:t>Reporting tree:</w:t>
      </w:r>
      <w:r>
        <w:t xml:space="preserve"> </w:t>
      </w:r>
      <w:r>
        <w:rPr>
          <w:rFonts w:ascii="Consolas" w:hAnsi="Consolas"/>
          <w:sz w:val="19"/>
        </w:rPr>
        <w:t>reports_to</w:t>
      </w:r>
      <w:r>
        <w:t xml:space="preserve"> is </w:t>
      </w:r>
      <w:r>
        <w:rPr>
          <w:b/>
        </w:rPr>
        <w:t>derived from the node tree</w:t>
      </w:r>
      <w:r>
        <w:t xml:space="preserve"> — a user reports to</w:t>
      </w:r>
    </w:p>
    <w:p>
      <w:r>
        <w:t xml:space="preserve">the </w:t>
      </w:r>
      <w:r>
        <w:rPr>
          <w:rFonts w:ascii="Consolas" w:hAnsi="Consolas"/>
          <w:sz w:val="19"/>
        </w:rPr>
        <w:t>manager_user_id</w:t>
      </w:r>
      <w:r>
        <w:t xml:space="preserve"> of their node (or nearest ancestor node with a manager). Keep</w:t>
      </w:r>
    </w:p>
    <w:p>
      <w:r>
        <w:rPr>
          <w:rFonts w:ascii="Consolas" w:hAnsi="Consolas"/>
          <w:sz w:val="19"/>
        </w:rPr>
        <w:t>erp_user_branches.reports_to</w:t>
      </w:r>
      <w:r>
        <w:t xml:space="preserve"> as the materialized edge for fast queries (refreshed</w:t>
      </w:r>
    </w:p>
    <w:p>
      <w:r>
        <w:t xml:space="preserve">when the tree changes). </w:t>
      </w:r>
      <w:r>
        <w:rPr>
          <w:rFonts w:ascii="Consolas" w:hAnsi="Consolas"/>
          <w:sz w:val="19"/>
        </w:rPr>
        <w:t>team_id</w:t>
      </w:r>
      <w:r>
        <w:t xml:space="preserve"> becomes "the user's node id".</w:t>
      </w:r>
    </w:p>
    <w:p>
      <w:pPr>
        <w:pStyle w:val="Heading3"/>
      </w:pPr>
      <w:r>
        <w:t>Visibility / scoping inherits from the tree (one rule for all tiers)</w:t>
      </w:r>
    </w:p>
    <w:p>
      <w:pPr>
        <w:pStyle w:val="ListBullet"/>
      </w:pPr>
      <w:r>
        <w:t xml:space="preserve">Recursive helper </w:t>
      </w:r>
      <w:r>
        <w:rPr>
          <w:b/>
        </w:rPr>
        <w:t>`erp_org_subtree(p_node_id)`</w:t>
      </w:r>
      <w:r>
        <w:t xml:space="preserve"> → all descendant node ids</w:t>
      </w:r>
    </w:p>
    <w:p>
      <w:r>
        <w:t xml:space="preserve">(cycle-guarded recursive CTE over </w:t>
      </w:r>
      <w:r>
        <w:rPr>
          <w:rFonts w:ascii="Consolas" w:hAnsi="Consolas"/>
          <w:sz w:val="19"/>
        </w:rPr>
        <w:t>parent_node_id</w:t>
      </w:r>
      <w:r>
        <w:t>).</w:t>
      </w:r>
    </w:p>
    <w:p>
      <w:pPr>
        <w:pStyle w:val="ListBullet"/>
      </w:pPr>
      <w:r>
        <w:t xml:space="preserve">Recursive helper </w:t>
      </w:r>
      <w:r>
        <w:rPr>
          <w:b/>
        </w:rPr>
        <w:t>`erp_reports_subtree(p_user_id)`</w:t>
      </w:r>
      <w:r>
        <w:t xml:space="preserve"> → all descendant user ids</w:t>
      </w:r>
    </w:p>
    <w:p>
      <w:r>
        <w:t xml:space="preserve">(direct + indirect) over </w:t>
      </w:r>
      <w:r>
        <w:rPr>
          <w:rFonts w:ascii="Consolas" w:hAnsi="Consolas"/>
          <w:sz w:val="19"/>
        </w:rPr>
        <w:t>reports_to</w:t>
      </w:r>
      <w:r>
        <w:t xml:space="preserve"> (per the prior P4 note).</w:t>
      </w:r>
    </w:p>
    <w:p>
      <w:pPr>
        <w:pStyle w:val="ListBullet"/>
      </w:pPr>
      <w:r>
        <w:rPr>
          <w:b/>
        </w:rPr>
        <w:t>Scope predicate (replaces the per-role branches):</w:t>
      </w:r>
      <w:r>
        <w:t xml:space="preserve"> a row is visible when its owning</w:t>
      </w:r>
    </w:p>
    <w:p>
      <w:r>
        <w:t>rep / branch / node is within the viewer's subtree:</w:t>
      </w:r>
    </w:p>
    <w:p>
      <w:r>
        <w:rPr>
          <w:rFonts w:ascii="Consolas" w:hAnsi="Consolas"/>
          <w:sz w:val="19"/>
        </w:rPr>
        <w:t>owner_rep ∈ erp_reports_subtree(auth.uid())  OR  row_node ∈ erp_org_subtree(my_node)  OR  own  OR  company-wide</w:t>
      </w:r>
      <w:r>
        <w:t>.</w:t>
      </w:r>
    </w:p>
    <w:p>
      <w:pPr>
        <w:pStyle w:val="ListBullet"/>
      </w:pPr>
      <w:r>
        <w:t>Result: **Sales Rep → own · Supervisor → direct+indirect reports · Area → all teams in</w:t>
      </w:r>
    </w:p>
    <w:p>
      <w:r>
        <w:t>area · Regional → all areas in region · Sales Director → company sales org** — all from</w:t>
      </w:r>
    </w:p>
    <w:p>
      <w:r>
        <w:rPr>
          <w:b/>
        </w:rPr>
        <w:t>one subtree walk</w:t>
      </w:r>
      <w:r>
        <w:t xml:space="preserve">, no role-name hard-coding. Adding a tier = adding </w:t>
      </w:r>
      <w:r>
        <w:rPr>
          <w:rFonts w:ascii="Consolas" w:hAnsi="Consolas"/>
          <w:sz w:val="19"/>
        </w:rPr>
        <w:t>erp_org_levels</w:t>
      </w:r>
    </w:p>
    <w:p>
      <w:r>
        <w:t xml:space="preserve">rows + </w:t>
      </w:r>
      <w:r>
        <w:rPr>
          <w:rFonts w:ascii="Consolas" w:hAnsi="Consolas"/>
          <w:sz w:val="19"/>
        </w:rPr>
        <w:t>reports_to</w:t>
      </w:r>
      <w:r>
        <w:t xml:space="preserve"> edges; </w:t>
      </w:r>
      <w:r>
        <w:rPr>
          <w:b/>
        </w:rPr>
        <w:t>no code change</w:t>
      </w:r>
      <w:r>
        <w:t>.</w:t>
      </w:r>
    </w:p>
    <w:p>
      <w:pPr>
        <w:pStyle w:val="Heading3"/>
      </w:pPr>
      <w:r>
        <w:t>Onboarding UX</w:t>
      </w:r>
    </w:p>
    <w:p>
      <w:r>
        <w:t>Admin builds the org: define levels (add/rename/reorder), build nodes (drag/drop),</w:t>
      </w:r>
    </w:p>
    <w:p>
      <w:r>
        <w:t xml:space="preserve">assign users + managers to nodes. Some companies use </w:t>
      </w:r>
      <w:r>
        <w:rPr>
          <w:rFonts w:ascii="Consolas" w:hAnsi="Consolas"/>
          <w:sz w:val="19"/>
        </w:rPr>
        <w:t>Company → Branch → Rep</w:t>
      </w:r>
      <w:r>
        <w:t>; others</w:t>
      </w:r>
    </w:p>
    <w:p>
      <w:r>
        <w:rPr>
          <w:rFonts w:ascii="Consolas" w:hAnsi="Consolas"/>
          <w:sz w:val="19"/>
        </w:rPr>
        <w:t>Company → Region → Area → Branch → Team → Rep</w:t>
      </w:r>
      <w:r>
        <w:t xml:space="preserve"> — both are just different </w:t>
      </w:r>
      <w:r>
        <w:rPr>
          <w:rFonts w:ascii="Consolas" w:hAnsi="Consolas"/>
          <w:sz w:val="19"/>
        </w:rPr>
        <w:t>erp_org_levels</w:t>
      </w:r>
    </w:p>
    <w:p>
      <w:r>
        <w:t>rows. Industry templates seed a starting set.</w:t>
      </w:r>
    </w:p>
    <w:p>
      <w:pPr>
        <w:pStyle w:val="Heading2"/>
      </w:pPr>
      <w:r>
        <w:rPr>
          <w:color w:val="1F497D"/>
        </w:rPr>
        <w:t>2) Product Hierarchy (configurable) + Units</w:t>
      </w:r>
    </w:p>
    <w:p>
      <w:pPr>
        <w:pStyle w:val="Heading3"/>
      </w:pPr>
      <w:r>
        <w:t>Data model (proposed)</w:t>
      </w:r>
    </w:p>
    <w:p>
      <w:pPr>
        <w:pStyle w:val="ListBullet"/>
      </w:pPr>
      <w:r>
        <w:rPr>
          <w:b/>
        </w:rPr>
        <w:t>`erp_product_levels`</w:t>
      </w:r>
      <w:r>
        <w:t xml:space="preserve"> — per-company: `id, company_id, name (renamable:</w:t>
      </w:r>
    </w:p>
    <w:p>
      <w:r>
        <w:t>"Category"/"Brand"/"Family"/"SKU"/"Pack"…), depth, sort_order, parent_level_id`.</w:t>
      </w:r>
    </w:p>
    <w:p>
      <w:pPr>
        <w:pStyle w:val="ListBullet"/>
      </w:pPr>
      <w:r>
        <w:rPr>
          <w:b/>
        </w:rPr>
        <w:t>`erp_product_nodes`</w:t>
      </w:r>
      <w:r>
        <w:t xml:space="preserve"> — the product tree: `id, company_id, level_id, parent_node_id,</w:t>
      </w:r>
    </w:p>
    <w:p>
      <w:r>
        <w:t>name, sort_order`.</w:t>
      </w:r>
    </w:p>
    <w:p>
      <w:pPr>
        <w:pStyle w:val="ListBullet"/>
      </w:pPr>
      <w:r>
        <w:rPr>
          <w:b/>
        </w:rPr>
        <w:t>SKU assignment:</w:t>
      </w:r>
      <w:r>
        <w:t xml:space="preserve"> </w:t>
      </w:r>
      <w:r>
        <w:rPr>
          <w:rFonts w:ascii="Consolas" w:hAnsi="Consolas"/>
          <w:sz w:val="19"/>
        </w:rPr>
        <w:t>erp_products_catalog.node_id</w:t>
      </w:r>
      <w:r>
        <w:t xml:space="preserve"> (a product sits at a leaf node);</w:t>
      </w:r>
    </w:p>
    <w:p>
      <w:r>
        <w:t xml:space="preserve">reports/MSL/pricing roll up the tree via </w:t>
      </w:r>
      <w:r>
        <w:rPr>
          <w:rFonts w:ascii="Consolas" w:hAnsi="Consolas"/>
          <w:sz w:val="19"/>
        </w:rPr>
        <w:t>erp_product_subtree(node_id)</w:t>
      </w:r>
      <w:r>
        <w:t>.</w:t>
      </w:r>
    </w:p>
    <w:p>
      <w:pPr>
        <w:pStyle w:val="ListBullet"/>
      </w:pPr>
      <w:r>
        <w:rPr>
          <w:b/>
        </w:rPr>
        <w:t>Multi-UoM (orthogonal to the tree):</w:t>
      </w:r>
      <w:r>
        <w:t xml:space="preserve"> keep/extend </w:t>
      </w:r>
      <w:r>
        <w:rPr>
          <w:rFonts w:ascii="Consolas" w:hAnsi="Consolas"/>
          <w:sz w:val="19"/>
        </w:rPr>
        <w:t>erp_product_uoms</w:t>
      </w:r>
    </w:p>
    <w:p>
      <w:r>
        <w:t>(</w:t>
      </w:r>
      <w:r>
        <w:rPr>
          <w:rFonts w:ascii="Consolas" w:hAnsi="Consolas"/>
          <w:sz w:val="19"/>
        </w:rPr>
        <w:t>product_id, uom, factor_to_base, is_base, barcode</w:t>
      </w:r>
      <w:r>
        <w:t>) → Unit / Pack / Carton with</w:t>
      </w:r>
    </w:p>
    <w:p>
      <w:r>
        <w:t>conversion factors; selling/loading/pricing reference a UoM, not a hierarchy level.</w:t>
      </w:r>
    </w:p>
    <w:p>
      <w:pPr>
        <w:pStyle w:val="Heading3"/>
      </w:pPr>
      <w:r>
        <w:t>Industry-specific structures (configurable, not coded)</w:t>
      </w:r>
    </w:p>
    <w:p>
      <w:r>
        <w:t xml:space="preserve">Seed </w:t>
      </w:r>
      <w:r>
        <w:rPr>
          <w:b/>
        </w:rPr>
        <w:t>templates</w:t>
      </w:r>
      <w:r>
        <w:t xml:space="preserve"> per industry, fully editable after:</w:t>
      </w:r>
    </w:p>
    <w:p>
      <w:pPr>
        <w:pStyle w:val="ListBullet"/>
      </w:pPr>
      <w:r>
        <w:t>FMCG: Category → Brand → Family → SKU (+ Unit/Pack/Carton)</w:t>
      </w:r>
    </w:p>
    <w:p>
      <w:pPr>
        <w:pStyle w:val="ListBullet"/>
      </w:pPr>
      <w:r>
        <w:t>Pharmacy: Category → Generic → Brand → SKU</w:t>
      </w:r>
    </w:p>
    <w:p>
      <w:pPr>
        <w:pStyle w:val="ListBullet"/>
      </w:pPr>
      <w:r>
        <w:t>Fashion: Category → Brand → Style → Variant (size/color)</w:t>
      </w:r>
    </w:p>
    <w:p>
      <w:pPr>
        <w:pStyle w:val="ListBullet"/>
      </w:pPr>
      <w:r>
        <w:t>Distribution/Wholesale: Supplier → Category → SKU</w:t>
      </w:r>
    </w:p>
    <w:p>
      <w:r>
        <w:t xml:space="preserve">The code never assumes "Brand" or "SKU" exists — it walks </w:t>
      </w:r>
      <w:r>
        <w:rPr>
          <w:rFonts w:ascii="Consolas" w:hAnsi="Consolas"/>
          <w:sz w:val="19"/>
        </w:rPr>
        <w:t>erp_product_levels</w:t>
      </w:r>
      <w:r>
        <w:t>.</w:t>
      </w:r>
    </w:p>
    <w:p>
      <w:pPr>
        <w:pStyle w:val="Heading2"/>
      </w:pPr>
      <w:r>
        <w:rPr>
          <w:color w:val="1F497D"/>
        </w:rPr>
        <w:t>Cross-cutting design rules</w:t>
      </w:r>
    </w:p>
    <w:p>
      <w:pPr>
        <w:pStyle w:val="ListBullet"/>
      </w:pPr>
      <w:r>
        <w:rPr>
          <w:b/>
        </w:rPr>
        <w:t>No hard-coded level names</w:t>
      </w:r>
      <w:r>
        <w:t xml:space="preserve"> anywhere in code/RLS — reference levels by </w:t>
      </w:r>
      <w:r>
        <w:rPr>
          <w:rFonts w:ascii="Consolas" w:hAnsi="Consolas"/>
          <w:sz w:val="19"/>
        </w:rPr>
        <w:t>id</w:t>
      </w:r>
      <w:r>
        <w:t xml:space="preserve"> and</w:t>
      </w:r>
    </w:p>
    <w:p>
      <w:r>
        <w:t xml:space="preserve">capability flags (e.g., </w:t>
      </w:r>
      <w:r>
        <w:rPr>
          <w:rFonts w:ascii="Consolas" w:hAnsi="Consolas"/>
          <w:sz w:val="19"/>
        </w:rPr>
        <w:t>can_hold_manager</w:t>
      </w:r>
      <w:r>
        <w:t xml:space="preserve">), and roles by </w:t>
      </w:r>
      <w:r>
        <w:rPr>
          <w:b/>
        </w:rPr>
        <w:t>tree position</w:t>
      </w:r>
      <w:r>
        <w:t>, not by the</w:t>
      </w:r>
    </w:p>
    <w:p>
      <w:r>
        <w:t>names Supervisor/Area/Regional/Director/Category/Brand/SKU.</w:t>
      </w:r>
    </w:p>
    <w:p>
      <w:pPr>
        <w:pStyle w:val="ListBullet"/>
      </w:pPr>
      <w:r>
        <w:rPr>
          <w:b/>
        </w:rPr>
        <w:t>One generic engine, two instances</w:t>
      </w:r>
      <w:r>
        <w:t xml:space="preserve"> (org + product) — same `(levels, nodes,</w:t>
      </w:r>
    </w:p>
    <w:p>
      <w:r>
        <w:t>assignments)</w:t>
      </w:r>
      <w:r>
        <w:rPr>
          <w:rFonts w:ascii="Consolas" w:hAnsi="Consolas"/>
          <w:sz w:val="19"/>
        </w:rPr>
        <w:t xml:space="preserve"> shape; could share a </w:t>
      </w:r>
      <w:r>
        <w:t>erp_hierarchies(kind)` base if desired.</w:t>
      </w:r>
    </w:p>
    <w:p>
      <w:pPr>
        <w:pStyle w:val="ListBullet"/>
      </w:pPr>
      <w:r>
        <w:rPr>
          <w:b/>
        </w:rPr>
        <w:t>Scoping</w:t>
      </w:r>
      <w:r>
        <w:t xml:space="preserve"> = recursive subtree predicates (</w:t>
      </w:r>
      <w:r>
        <w:rPr>
          <w:rFonts w:ascii="Consolas" w:hAnsi="Consolas"/>
          <w:sz w:val="19"/>
        </w:rPr>
        <w:t>erp_*_subtree</w:t>
      </w:r>
      <w:r>
        <w:t>) — generalizes and</w:t>
      </w:r>
    </w:p>
    <w:p>
      <w:r>
        <w:t xml:space="preserve">eventually </w:t>
      </w:r>
      <w:r>
        <w:rPr>
          <w:b/>
        </w:rPr>
        <w:t>replaces</w:t>
      </w:r>
      <w:r>
        <w:t xml:space="preserve"> </w:t>
      </w:r>
      <w:r>
        <w:rPr>
          <w:rFonts w:ascii="Consolas" w:hAnsi="Consolas"/>
          <w:sz w:val="19"/>
        </w:rPr>
        <w:t>erp_customer_in_scope</w:t>
      </w:r>
      <w:r>
        <w:t>'s role-name branches.</w:t>
      </w:r>
    </w:p>
    <w:p>
      <w:pPr>
        <w:pStyle w:val="ListBullet"/>
      </w:pPr>
      <w:r>
        <w:rPr>
          <w:b/>
        </w:rPr>
        <w:t>Drag/drop + rename + add/edit</w:t>
      </w:r>
      <w:r>
        <w:t xml:space="preserve"> map to </w:t>
      </w:r>
      <w:r>
        <w:rPr>
          <w:rFonts w:ascii="Consolas" w:hAnsi="Consolas"/>
          <w:sz w:val="19"/>
        </w:rPr>
        <w:t>sort_order</w:t>
      </w:r>
      <w:r>
        <w:t xml:space="preserve"> / </w:t>
      </w:r>
      <w:r>
        <w:rPr>
          <w:rFonts w:ascii="Consolas" w:hAnsi="Consolas"/>
          <w:sz w:val="19"/>
        </w:rPr>
        <w:t>name</w:t>
      </w:r>
      <w:r>
        <w:t xml:space="preserve"> / row CRUD.</w:t>
      </w:r>
    </w:p>
    <w:p>
      <w:pPr>
        <w:pStyle w:val="Heading2"/>
      </w:pPr>
      <w:r>
        <w:rPr>
          <w:color w:val="1F497D"/>
        </w:rPr>
        <w:t>Backward-compatible migration (when built)</w:t>
      </w:r>
    </w:p>
    <w:p>
      <w:pPr>
        <w:pStyle w:val="ListNumber"/>
      </w:pPr>
      <w:r>
        <w:t xml:space="preserve">Seed each existing company's </w:t>
      </w:r>
      <w:r>
        <w:rPr>
          <w:rFonts w:ascii="Consolas" w:hAnsi="Consolas"/>
          <w:sz w:val="19"/>
        </w:rPr>
        <w:t>erp_org_levels</w:t>
      </w:r>
      <w:r>
        <w:t xml:space="preserve"> from current Region/Area/Branch/Team and</w:t>
      </w:r>
    </w:p>
    <w:p>
      <w:r>
        <w:rPr>
          <w:rFonts w:ascii="Consolas" w:hAnsi="Consolas"/>
          <w:sz w:val="19"/>
        </w:rPr>
        <w:t>erp_product_levels</w:t>
      </w:r>
      <w:r>
        <w:t xml:space="preserve"> from Category/Brand — populate nodes from existing rows → behavior</w:t>
      </w:r>
    </w:p>
    <w:p>
      <w:r>
        <w:t>preserved.</w:t>
      </w:r>
    </w:p>
    <w:p>
      <w:pPr>
        <w:pStyle w:val="ListNumber"/>
      </w:pPr>
      <w:r>
        <w:t xml:space="preserve">Materialize </w:t>
      </w:r>
      <w:r>
        <w:rPr>
          <w:rFonts w:ascii="Consolas" w:hAnsi="Consolas"/>
          <w:sz w:val="19"/>
        </w:rPr>
        <w:t>reports_to</w:t>
      </w:r>
      <w:r>
        <w:t xml:space="preserve"> edges from the node managers.</w:t>
      </w:r>
    </w:p>
    <w:p>
      <w:pPr>
        <w:pStyle w:val="ListNumber"/>
      </w:pPr>
      <w:r>
        <w:t>Switch scope functions to subtree predicates behind a per-company flag; validate against</w:t>
      </w:r>
    </w:p>
    <w:p>
      <w:r>
        <w:t>the current per-role results (e.g., the P1–P4 scoping evidence) before flipping defaults.</w:t>
      </w:r>
    </w:p>
    <w:p>
      <w:pPr>
        <w:pStyle w:val="ListNumber"/>
      </w:pPr>
      <w:r>
        <w:t xml:space="preserve">Keep </w:t>
      </w:r>
      <w:r>
        <w:rPr>
          <w:rFonts w:ascii="Consolas" w:hAnsi="Consolas"/>
          <w:sz w:val="19"/>
        </w:rPr>
        <w:t>erp_branches</w:t>
      </w:r>
      <w:r>
        <w:t>/</w:t>
      </w:r>
      <w:r>
        <w:rPr>
          <w:rFonts w:ascii="Consolas" w:hAnsi="Consolas"/>
          <w:sz w:val="19"/>
        </w:rPr>
        <w:t>erp_routes</w:t>
      </w:r>
      <w:r>
        <w:t xml:space="preserve"> as the "branch"/"route" nodes for compatibility.</w:t>
      </w:r>
    </w:p>
    <w:p>
      <w:pPr>
        <w:pStyle w:val="Heading2"/>
      </w:pPr>
      <w:r>
        <w:rPr>
          <w:color w:val="1F497D"/>
        </w:rPr>
        <w:t>Relationship to current work</w:t>
      </w:r>
    </w:p>
    <w:p>
      <w:r>
        <w:t xml:space="preserve">This is the </w:t>
      </w:r>
      <w:r>
        <w:rPr>
          <w:b/>
        </w:rPr>
        <w:t>end-state</w:t>
      </w:r>
      <w:r>
        <w:t xml:space="preserve"> the P4 plan already pointed at (recursive </w:t>
      </w:r>
      <w:r>
        <w:rPr>
          <w:rFonts w:ascii="Consolas" w:hAnsi="Consolas"/>
          <w:sz w:val="19"/>
        </w:rPr>
        <w:t>reports_to</w:t>
      </w:r>
      <w:r>
        <w:t xml:space="preserve"> tree). P4</w:t>
      </w:r>
    </w:p>
    <w:p>
      <w:r>
        <w:t xml:space="preserve">(supervisor = team) should be implemented with the </w:t>
      </w:r>
      <w:r>
        <w:rPr>
          <w:rFonts w:ascii="Consolas" w:hAnsi="Consolas"/>
          <w:sz w:val="19"/>
        </w:rPr>
        <w:t>erp_reports_subtree</w:t>
      </w:r>
      <w:r>
        <w:t xml:space="preserve"> helper so it slots</w:t>
      </w:r>
    </w:p>
    <w:p>
      <w:r>
        <w:t>into this model without rework. **No part of this is implemented; recorded for onboarding/</w:t>
      </w:r>
    </w:p>
    <w:p>
      <w:r>
        <w:t>platform roadmap.**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