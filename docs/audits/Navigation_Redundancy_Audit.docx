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Navigation Redundancy Audit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Navigation Redundancy Audit</w:t>
      </w:r>
    </w:p>
    <w:p>
      <w:pPr>
        <w:pStyle w:val="Heading3"/>
      </w:pPr>
      <w:r>
        <w:t>Finding repeated concepts, label echoes, and depth-reduction opportunities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Date:</w:t>
      </w:r>
      <w:r>
        <w:t xml:space="preserve"> 2026-06-18 · </w:t>
      </w:r>
      <w:r>
        <w:rPr>
          <w:b/>
        </w:rPr>
        <w:t>Status:</w:t>
      </w:r>
      <w:r>
        <w:t xml:space="preserve"> Findings &amp; recommendations — *no implementation.*</w:t>
      </w:r>
    </w:p>
    <w:p>
      <w:r>
        <w:t xml:space="preserve">Triggered by the observed "Approvals → Approval Routes → Routes" stutter. Audit grounded in the real navigation data: </w:t>
      </w:r>
      <w:r>
        <w:rPr>
          <w:rFonts w:ascii="Consolas" w:hAnsi="Consolas"/>
          <w:sz w:val="19"/>
        </w:rPr>
        <w:t>src/lib/erp/navigation.ts</w:t>
      </w:r>
      <w:r>
        <w:t xml:space="preserve">, </w:t>
      </w:r>
      <w:r>
        <w:rPr>
          <w:rFonts w:ascii="Consolas" w:hAnsi="Consolas"/>
          <w:sz w:val="19"/>
        </w:rPr>
        <w:t>src/lib/erp/settings-sections.ts</w:t>
      </w:r>
      <w:r>
        <w:t>, and the settings page files.</w:t>
      </w:r>
    </w:p>
    <w:p>
      <w:pPr>
        <w:pStyle w:val="Heading2"/>
      </w:pPr>
      <w:r>
        <w:rPr>
          <w:color w:val="1F497D"/>
        </w:rPr>
        <w:t>Root cause — two parallel Settings navigations</w:t>
      </w:r>
    </w:p>
    <w:p>
      <w:r>
        <w:t xml:space="preserve">When a user is in Settings, two different catalogs list the </w:t>
      </w:r>
      <w:r>
        <w:rPr>
          <w:b/>
        </w:rPr>
        <w:t>same pages</w:t>
      </w:r>
      <w:r>
        <w:t xml:space="preserve"> under </w:t>
      </w:r>
      <w:r>
        <w:rPr>
          <w:b/>
        </w:rPr>
        <w:t>different group names</w:t>
      </w:r>
      <w: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/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Catalog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Where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Groups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~Items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nav.sections.settings</w:t>
            </w:r>
          </w:p>
        </w:tc>
        <w:tc>
          <w:tcPr>
            <w:tcW w:type="dxa" w:w="1728"/>
          </w:tcPr>
          <w:p>
            <w:r>
              <w:t xml:space="preserve">global </w:t>
            </w:r>
            <w:r>
              <w:rPr>
                <w:b/>
              </w:rPr>
              <w:t>sidebar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navigation.ts:470</w:t>
            </w:r>
            <w:r>
              <w:t>)</w:t>
            </w:r>
          </w:p>
        </w:tc>
        <w:tc>
          <w:tcPr>
            <w:tcW w:type="dxa" w:w="1728"/>
          </w:tcPr>
          <w:p>
            <w:r>
              <w:t>Organization · Data &amp; Fields · Finance · Integrations · Governance · Personal (6)</w:t>
            </w:r>
          </w:p>
        </w:tc>
        <w:tc>
          <w:tcPr>
            <w:tcW w:type="dxa" w:w="1728"/>
          </w:tcPr>
          <w:p>
            <w:r>
              <w:t>~40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B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SETTINGS_SECTIONS</w:t>
            </w:r>
          </w:p>
        </w:tc>
        <w:tc>
          <w:tcPr>
            <w:tcW w:type="dxa" w:w="1728"/>
          </w:tcPr>
          <w:p>
            <w:r>
              <w:t xml:space="preserve">in-page </w:t>
            </w:r>
            <w:r>
              <w:rPr>
                <w:b/>
              </w:rPr>
              <w:t>top grouping</w:t>
            </w:r>
            <w:r>
              <w:t xml:space="preserve"> (the re-chunk)</w:t>
            </w:r>
          </w:p>
        </w:tc>
        <w:tc>
          <w:tcPr>
            <w:tcW w:type="dxa" w:w="1728"/>
          </w:tcPr>
          <w:p>
            <w:r>
              <w:t>Organization · People &amp; Roles · Products &amp; Modules · Workflows · Integrations &amp; Data (5)</w:t>
            </w:r>
          </w:p>
        </w:tc>
        <w:tc>
          <w:tcPr>
            <w:tcW w:type="dxa" w:w="1728"/>
          </w:tcPr>
          <w:p>
            <w:r>
              <w:t>~21</w:t>
            </w:r>
          </w:p>
        </w:tc>
      </w:tr>
    </w:tbl>
    <w:p/>
    <w:p>
      <w:r>
        <w:t xml:space="preserve">The Settings re-chunk improved catalog </w:t>
      </w:r>
      <w:r>
        <w:rPr>
          <w:b/>
        </w:rPr>
        <w:t>B</w:t>
      </w:r>
      <w:r>
        <w:t xml:space="preserve"> but did </w:t>
      </w:r>
      <w:r>
        <w:rPr>
          <w:b/>
        </w:rPr>
        <w:t>not</w:t>
      </w:r>
      <w:r>
        <w:t xml:space="preserve"> retire catalog </w:t>
      </w:r>
      <w:r>
        <w:rPr>
          <w:b/>
        </w:rPr>
        <w:t>A</w:t>
      </w:r>
      <w:r>
        <w:t>, so the same page (Branches, Approvals, …) now appears in the sidebar *and* the top tabs, under two different group labels. This is the duplication being felt; the "Approvals" stutter is its sharpest instance.</w:t>
      </w:r>
    </w:p>
    <w:p>
      <w:pPr>
        <w:pStyle w:val="Heading2"/>
      </w:pPr>
      <w:r>
        <w:rPr>
          <w:color w:val="1F497D"/>
        </w:rPr>
        <w:t>Finding 1 — the same concept repeated across levels</w:t>
      </w:r>
    </w:p>
    <w:p>
      <w:r>
        <w:t xml:space="preserve">Tracing </w:t>
      </w:r>
      <w:r>
        <w:rPr>
          <w:b/>
        </w:rPr>
        <w:t>"Approvals"</w:t>
      </w:r>
      <w:r>
        <w:t xml:space="preserve"> end to end (real labels):</w:t>
      </w:r>
    </w:p>
    <w:p>
      <w:pPr>
        <w:ind w:left="240"/>
      </w:pPr>
      <w:r>
        <w:rPr>
          <w:rFonts w:ascii="Consolas" w:hAnsi="Consolas"/>
          <w:sz w:val="18"/>
        </w:rPr>
        <w:t>Sidebar:  Settings &gt; Governance &gt; "Approval Matrix"      (navigation.ts:515)</w:t>
        <w:br/>
        <w:t>Top nav:  "Workflows" group &gt; "Approvals" page           (settings-sections.ts)</w:t>
        <w:br/>
        <w:t>Page:     PageHeader "Approvals"                          (approval-matrix/page.tsx:46)</w:t>
        <w:br/>
        <w:t>In-page:  RelatedNav "back to Settings" + links to        (approval-matrix/page.tsx:42-44)</w:t>
        <w:br/>
        <w:t xml:space="preserve">          Workflows / Workflow Templates</w:t>
      </w:r>
    </w:p>
    <w:p>
      <w:r>
        <w:t xml:space="preserve">One destination, </w:t>
      </w:r>
      <w:r>
        <w:rPr>
          <w:b/>
        </w:rPr>
        <w:t>5 wayfinding layers, ~3 different names</w:t>
      </w:r>
      <w:r>
        <w:t xml:space="preserve"> ("Approval Matrix" / "Workflows" / "Approvals"). The same pattern repeats: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Shows up 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Approvals</w:t>
            </w:r>
          </w:p>
        </w:tc>
        <w:tc>
          <w:tcPr>
            <w:tcW w:type="dxa" w:w="4320"/>
          </w:tcPr>
          <w:p>
            <w:r>
              <w:t>sidebar "Approval Matrix" · global "/approvals/queue" (Approvals) · top-nav page "Approvals" · page H1 "Approvals" · related-nav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Workflows</w:t>
            </w:r>
          </w:p>
        </w:tc>
        <w:tc>
          <w:tcPr>
            <w:tcW w:type="dxa" w:w="4320"/>
          </w:tcPr>
          <w:p>
            <w:r>
              <w:t>top-nav GROUP "Workflows" · page "Workflows" · sidebar "Workflows" · "Workflow Templates"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Integrations</w:t>
            </w:r>
          </w:p>
        </w:tc>
        <w:tc>
          <w:tcPr>
            <w:tcW w:type="dxa" w:w="4320"/>
          </w:tcPr>
          <w:p>
            <w:r>
              <w:t>module concept · sidebar group "Integrations" · top-nav group "Integrations &amp; Data" · page "/settings/integrations" ("Integrations") · "Integration Hub"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4320"/>
          </w:tcPr>
          <w:p>
            <w:r>
              <w:t>top-nav group "Organization" · page "/settings/organization" (Reporting Lines, labelled "Organization") · "Org Structure"</w:t>
            </w:r>
          </w:p>
        </w:tc>
      </w:tr>
    </w:tbl>
    <w:p/>
    <w:p>
      <w:pPr>
        <w:pStyle w:val="Heading2"/>
      </w:pPr>
      <w:r>
        <w:rPr>
          <w:color w:val="1F497D"/>
        </w:rPr>
        <w:t>Finding 2 — page and parent group carry the same meaning</w:t>
      </w:r>
    </w:p>
    <w:p>
      <w:r>
        <w:t>These groups are tautological — the group name adds nothing over its page:</w:t>
      </w:r>
    </w:p>
    <w:p>
      <w:pPr>
        <w:pStyle w:val="ListBullet"/>
      </w:pPr>
      <w:r>
        <w:rPr>
          <w:b/>
        </w:rPr>
        <w:t>Workflows</w:t>
      </w:r>
      <w:r>
        <w:t xml:space="preserve"> group → </w:t>
      </w:r>
      <w:r>
        <w:rPr>
          <w:b/>
        </w:rPr>
        <w:t>Workflows</w:t>
      </w:r>
      <w:r>
        <w:t xml:space="preserve"> page</w:t>
      </w:r>
    </w:p>
    <w:p>
      <w:pPr>
        <w:pStyle w:val="ListBullet"/>
      </w:pPr>
      <w:r>
        <w:rPr>
          <w:b/>
        </w:rPr>
        <w:t>Integrations &amp; Data</w:t>
      </w:r>
      <w:r>
        <w:t xml:space="preserve"> group → </w:t>
      </w:r>
      <w:r>
        <w:rPr>
          <w:b/>
        </w:rPr>
        <w:t>Integrations</w:t>
      </w:r>
      <w:r>
        <w:t xml:space="preserve"> page (+ "Integration Hub")</w:t>
      </w:r>
    </w:p>
    <w:p>
      <w:pPr>
        <w:pStyle w:val="ListBullet"/>
      </w:pPr>
      <w:r>
        <w:rPr>
          <w:b/>
        </w:rPr>
        <w:t>Organization</w:t>
      </w:r>
      <w:r>
        <w:t xml:space="preserve"> group → </w:t>
      </w:r>
      <w:r>
        <w:rPr>
          <w:b/>
        </w:rPr>
        <w:t>Organization</w:t>
      </w:r>
      <w:r>
        <w:t xml:space="preserve"> page (+ "Org Structure")</w:t>
      </w:r>
    </w:p>
    <w:p>
      <w:pPr>
        <w:pStyle w:val="Heading2"/>
      </w:pPr>
      <w:r>
        <w:rPr>
          <w:color w:val="1F497D"/>
        </w:rPr>
        <w:t>Finding 3 — extra ad-hoc layers</w:t>
      </w:r>
    </w:p>
    <w:p>
      <w:r>
        <w:t xml:space="preserve">Several pages carry a </w:t>
      </w:r>
      <w:r>
        <w:rPr>
          <w:b/>
        </w:rPr>
        <w:t>`RelatedNav`</w:t>
      </w:r>
      <w:r>
        <w:t xml:space="preserve"> ("back to Settings" + sibling links, e.g. </w:t>
      </w:r>
      <w:r>
        <w:rPr>
          <w:rFonts w:ascii="Consolas" w:hAnsi="Consolas"/>
          <w:sz w:val="19"/>
        </w:rPr>
        <w:t>approval-matrix/page.tsx:41</w:t>
      </w:r>
      <w:r>
        <w:t>). Now that the top grouping surfaces siblings, this is a redundant fourth wayfinding strip.</w:t>
      </w:r>
    </w:p>
    <w:p>
      <w:pPr>
        <w:pStyle w:val="Heading2"/>
      </w:pPr>
      <w:r>
        <w:rPr>
          <w:color w:val="1F497D"/>
        </w:rPr>
        <w:t>Finding 4 — two taxonomies for one domain</w:t>
      </w:r>
    </w:p>
    <w:p>
      <w:r>
        <w:t>The sidebar groups settings as *Governance / Data &amp; Fields / Finance / …*; the top nav groups them as *People &amp; Roles / Products &amp; Modules / Workflows / …*. Same pages, two mental models — the user must learn both.</w:t>
      </w:r>
    </w:p>
    <w:p>
      <w:pPr>
        <w:pStyle w:val="Heading2"/>
      </w:pPr>
      <w:r>
        <w:rPr>
          <w:color w:val="1F497D"/>
        </w:rPr>
        <w:t>Depth: today vs target (the Approvals path)</w:t>
      </w:r>
    </w:p>
    <w:p>
      <w:pPr>
        <w:ind w:left="240"/>
      </w:pPr>
      <w:r>
        <w:rPr>
          <w:rFonts w:ascii="Consolas" w:hAnsi="Consolas"/>
          <w:sz w:val="18"/>
        </w:rPr>
        <w:t>TODAY  (≈5 layers, 3 names for one destination)</w:t>
        <w:br/>
        <w:t>Platform bar</w:t>
        <w:br/>
        <w:t xml:space="preserve"> └ Sidebar: Settings ▸ Governance ▸ "Approval Matrix"</w:t>
        <w:br/>
        <w:t xml:space="preserve">     └ Top nav: "Workflows" ▸ "Approvals"</w:t>
        <w:br/>
        <w:t xml:space="preserve">         └ PageHeader "Approvals"</w:t>
        <w:br/>
        <w:t xml:space="preserve">             └ RelatedNav: back / Workflows / Templates</w:t>
        <w:br/>
        <w:br/>
        <w:t>TARGET (3 layers, each distinct)</w:t>
        <w:br/>
        <w:t>Platform bar</w:t>
        <w:br/>
        <w:t xml:space="preserve"> └ Sidebar: "Settings"</w:t>
        <w:br/>
        <w:t xml:space="preserve">     └ Top nav: "Workflows" ▸ tab "Approvals"</w:t>
        <w:br/>
        <w:t xml:space="preserve">         └ content</w:t>
      </w:r>
    </w:p>
    <w:p>
      <w:pPr>
        <w:pStyle w:val="Heading2"/>
      </w:pPr>
      <w:r>
        <w:rPr>
          <w:color w:val="1F497D"/>
        </w:rPr>
        <w:t>Recommendations (priority order)</w:t>
      </w:r>
    </w:p>
    <w:p>
      <w:pPr>
        <w:pStyle w:val="Heading3"/>
      </w:pPr>
      <w:r>
        <w:t>R1 — One Settings navigator *(safe, immediate)*</w:t>
      </w:r>
    </w:p>
    <w:p>
      <w:r>
        <w:t xml:space="preserve">Collapse the sidebar's ~40-item Settings catalog into a </w:t>
      </w:r>
      <w:r>
        <w:rPr>
          <w:b/>
        </w:rPr>
        <w:t>single "Settings" link</w:t>
      </w:r>
      <w:r>
        <w:t xml:space="preserve">; let the in-page </w:t>
      </w:r>
      <w:r>
        <w:rPr>
          <w:b/>
        </w:rPr>
        <w:t>top grouping be the only settings navigator</w:t>
      </w:r>
      <w:r>
        <w:t xml:space="preserve">, on </w:t>
      </w:r>
      <w:r>
        <w:rPr>
          <w:b/>
        </w:rPr>
        <w:t>one</w:t>
      </w:r>
      <w:r>
        <w:t xml:space="preserve"> taxonomy (the 5 groups). Removes an entire rail level and eliminates the catalog A/B duplication. </w:t>
      </w:r>
      <w:r>
        <w:rPr>
          <w:b/>
        </w:rPr>
        <w:t>Pure navigation change — no page touched, permissions unchanged.</w:t>
      </w:r>
    </w:p>
    <w:p>
      <w:pPr>
        <w:pStyle w:val="Heading3"/>
      </w:pPr>
      <w:r>
        <w:t>R2 — Merge facet-pages into one page with tabs *(kills the stutter)*</w:t>
      </w:r>
    </w:p>
    <w:p>
      <w:r>
        <w:t xml:space="preserve">Where sibling pages are facets of one concept, make them tabs so the group has </w:t>
      </w:r>
      <w:r>
        <w:rPr>
          <w:b/>
        </w:rPr>
        <w:t>one</w:t>
      </w:r>
      <w:r>
        <w:t xml:space="preserve"> entry:</w:t>
      </w:r>
    </w:p>
    <w:p>
      <w:pPr>
        <w:pStyle w:val="ListBullet"/>
      </w:pPr>
      <w:r>
        <w:rPr>
          <w:b/>
        </w:rPr>
        <w:t>Approval Matrix + Workflows + Workflow Templates → one "Workflows" page</w:t>
      </w:r>
      <w:r>
        <w:t xml:space="preserve"> with tabs *Approvals · Builder · Templates* — directly removes "Approvals → Approval Routes → Routes".</w:t>
      </w:r>
    </w:p>
    <w:p>
      <w:pPr>
        <w:pStyle w:val="ListBullet"/>
      </w:pPr>
      <w:r>
        <w:rPr>
          <w:b/>
        </w:rPr>
        <w:t>Integration Hub + Integrations + Import/Export → one "Integrations" page</w:t>
      </w:r>
      <w:r>
        <w:t xml:space="preserve"> with tabs.</w:t>
      </w:r>
    </w:p>
    <w:p>
      <w:pPr>
        <w:pStyle w:val="ListBullet"/>
      </w:pPr>
      <w:r>
        <w:rPr>
          <w:b/>
        </w:rPr>
        <w:t>Organization (Reporting) + Org Structure → one "Organization" page.</w:t>
      </w:r>
    </w:p>
    <w:p>
      <w:r>
        <w:t>*Bigger — touches routing/components; must preserve every existing action, permission, and RLS check. Needs its own approval.*</w:t>
      </w:r>
    </w:p>
    <w:p>
      <w:pPr>
        <w:pStyle w:val="Heading3"/>
      </w:pPr>
      <w:r>
        <w:t>R3 — A group may never share a name with one of its pages</w:t>
      </w:r>
    </w:p>
    <w:p>
      <w:r>
        <w:t xml:space="preserve">Where a merge isn't wanted, rename the </w:t>
      </w:r>
      <w:r>
        <w:rPr>
          <w:b/>
        </w:rPr>
        <w:t>group</w:t>
      </w:r>
      <w:r>
        <w:t xml:space="preserve"> to the category (e.g. group "Automation" → page "Workflows"). Prefer R2 over R3 when pages are true facets.</w:t>
      </w:r>
    </w:p>
    <w:p>
      <w:pPr>
        <w:pStyle w:val="Heading3"/>
      </w:pPr>
      <w:r>
        <w:t xml:space="preserve">R4 — Drop the per-page </w:t>
      </w:r>
      <w:r>
        <w:rPr>
          <w:rFonts w:ascii="Consolas" w:hAnsi="Consolas"/>
          <w:sz w:val="19"/>
        </w:rPr>
        <w:t>RelatedNav</w:t>
      </w:r>
      <w:r>
        <w:t xml:space="preserve"> / back-link</w:t>
      </w:r>
    </w:p>
    <w:p>
      <w:r>
        <w:t>Once the top grouping provides siblings, the related strip is redundant.</w:t>
      </w:r>
    </w:p>
    <w:p>
      <w:pPr>
        <w:pStyle w:val="Heading3"/>
      </w:pPr>
      <w:r>
        <w:t>R5 — Make it a Constitution rule (so it cannot recur)</w:t>
      </w:r>
    </w:p>
    <w:p>
      <w:pPr>
        <w:ind w:left="360"/>
      </w:pPr>
      <w:r>
        <w:rPr>
          <w:i/>
        </w:rPr>
      </w:r>
      <w:r>
        <w:rPr>
          <w:i/>
        </w:rPr>
        <w:t>"No label may repeat across adjacent navigation levels. A group is named for its category, never for one of its pages. Sibling pages that are facets of one concept are tabs, not separate nav entries."</w:t>
      </w:r>
    </w:p>
    <w:p>
      <w:pPr>
        <w:pStyle w:val="Heading2"/>
      </w:pPr>
      <w:r>
        <w:rPr>
          <w:color w:val="1F497D"/>
        </w:rPr>
        <w:t>Honest note &amp; ownership</w:t>
      </w:r>
    </w:p>
    <w:p>
      <w:r>
        <w:t xml:space="preserve">The second layer is partly self-inflicted: the re-chunk added catalog </w:t>
      </w:r>
      <w:r>
        <w:rPr>
          <w:b/>
        </w:rPr>
        <w:t>B</w:t>
      </w:r>
      <w:r>
        <w:t xml:space="preserve"> without retiring catalog </w:t>
      </w:r>
      <w:r>
        <w:rPr>
          <w:b/>
        </w:rPr>
        <w:t>A</w:t>
      </w:r>
      <w:r>
        <w:t xml:space="preserve">. </w:t>
      </w:r>
      <w:r>
        <w:rPr>
          <w:b/>
        </w:rPr>
        <w:t>R1 is the corrective</w:t>
      </w:r>
      <w:r>
        <w:t xml:space="preserve"> and is a safe, pure-navigation change. R2 is where the real depth (and the stutter) disappears, but it consolidates pages, so it is held as a recommendation pending approval.</w:t>
      </w:r>
    </w:p>
    <w:p>
      <w:r>
        <w:rPr>
          <w:b/>
        </w:rPr>
        <w:t>Proposed next step options:</w:t>
      </w:r>
    </w:p>
    <w:p>
      <w:pPr>
        <w:pStyle w:val="ListBullet"/>
      </w:pPr>
      <w:r>
        <w:rPr>
          <w:b/>
        </w:rPr>
        <w:t>(a)</w:t>
      </w:r>
      <w:r>
        <w:t xml:space="preserve"> Proceed with </w:t>
      </w:r>
      <w:r>
        <w:rPr>
          <w:b/>
        </w:rPr>
        <w:t>R1 only</w:t>
      </w:r>
      <w:r>
        <w:t xml:space="preserve"> — safe, immediate, removes the duplication.</w:t>
      </w:r>
    </w:p>
    <w:p>
      <w:pPr>
        <w:pStyle w:val="ListBullet"/>
      </w:pPr>
      <w:r>
        <w:rPr>
          <w:b/>
        </w:rPr>
        <w:t>(b)</w:t>
      </w:r>
      <w:r>
        <w:t xml:space="preserve"> Scope </w:t>
      </w:r>
      <w:r>
        <w:rPr>
          <w:b/>
        </w:rPr>
        <w:t>R2</w:t>
      </w:r>
      <w:r>
        <w:t xml:space="preserve"> page-merges into a sequenced, approval-gated plan.</w:t>
      </w:r>
    </w:p>
    <w:p>
      <w:pPr>
        <w:pStyle w:val="ListBullet"/>
      </w:pPr>
      <w:r>
        <w:rPr>
          <w:b/>
        </w:rPr>
        <w:t>(c)</w:t>
      </w:r>
      <w:r>
        <w:t xml:space="preserve"> Adopt </w:t>
      </w:r>
      <w:r>
        <w:rPr>
          <w:b/>
        </w:rPr>
        <w:t>R5</w:t>
      </w:r>
      <w:r>
        <w:t xml:space="preserve"> into the Navigation Standard now and sequence R1–R4 after.</w:t>
      </w:r>
    </w:p>
    <w:p>
      <w:r>
        <w:t>No implementation until you choose.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