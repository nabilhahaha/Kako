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Branch Cleanup — Execution Report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Branch Cleanup — Execution Report</w:t>
      </w:r>
    </w:p>
    <w:p>
      <w:pPr>
        <w:pStyle w:val="Heading2"/>
      </w:pPr>
      <w:r>
        <w:rPr>
          <w:color w:val="1F497D"/>
        </w:rPr>
        <w:t>Honest status: PREPARED, not executed remotely (environment blocker)</w:t>
      </w:r>
    </w:p>
    <w:p>
      <w:r>
        <w:t xml:space="preserve">The cleanup </w:t>
      </w:r>
      <w:r>
        <w:rPr>
          <w:b/>
        </w:rPr>
        <w:t>could not be performed from this session</w:t>
      </w:r>
      <w:r>
        <w:t>. The sandbox git proxy</w:t>
      </w:r>
    </w:p>
    <w:p>
      <w:r>
        <w:t>authorizes pushes only to the session's working branches (</w:t>
      </w:r>
      <w:r>
        <w:rPr>
          <w:rFonts w:ascii="Consolas" w:hAnsi="Consolas"/>
          <w:sz w:val="19"/>
        </w:rPr>
        <w:t>main</w:t>
      </w:r>
      <w:r>
        <w:t xml:space="preserve"> and</w:t>
      </w:r>
    </w:p>
    <w:p>
      <w:r>
        <w:rPr>
          <w:rFonts w:ascii="Consolas" w:hAnsi="Consolas"/>
          <w:sz w:val="19"/>
        </w:rPr>
        <w:t>claude/fmcg-sell-collect-loop</w:t>
      </w:r>
      <w:r>
        <w:t xml:space="preserve"> — which is why those pushes succeeded all along).</w:t>
      </w:r>
    </w:p>
    <w:p>
      <w:r>
        <w:rPr>
          <w:b/>
        </w:rPr>
        <w:t>Tag creation and branch deletion both return HTTP 403</w:t>
      </w:r>
      <w:r>
        <w:t>, and the GitHub MCP exposes</w:t>
      </w:r>
    </w:p>
    <w:p>
      <w:r>
        <w:rPr>
          <w:b/>
        </w:rPr>
        <w:t>no delete-branch / create-tag</w:t>
      </w:r>
      <w:r>
        <w:t xml:space="preserve"> capability. So:</w:t>
      </w:r>
    </w:p>
    <w:p>
      <w:pPr>
        <w:pStyle w:val="ListBullet"/>
      </w:pPr>
      <w:r>
        <w:t xml:space="preserve">✅ </w:t>
      </w:r>
      <w:r>
        <w:rPr>
          <w:b/>
        </w:rPr>
        <w:t>231 archive tags were created LOCALLY</w:t>
      </w:r>
      <w:r>
        <w:t xml:space="preserve"> (</w:t>
      </w:r>
      <w:r>
        <w:rPr>
          <w:rFonts w:ascii="Consolas" w:hAnsi="Consolas"/>
          <w:sz w:val="19"/>
        </w:rPr>
        <w:t>archive/&lt;branch&gt;</w:t>
      </w:r>
      <w:r>
        <w:t xml:space="preserve"> → each unique-code</w:t>
      </w:r>
    </w:p>
    <w:p>
      <w:r>
        <w:t>branch tip).</w:t>
      </w:r>
    </w:p>
    <w:p>
      <w:pPr>
        <w:pStyle w:val="ListBullet"/>
      </w:pPr>
      <w:r>
        <w:t xml:space="preserve">❌ </w:t>
      </w:r>
      <w:r>
        <w:rPr>
          <w:b/>
        </w:rPr>
        <w:t>They could not be pushed</w:t>
      </w:r>
      <w:r>
        <w:t xml:space="preserve"> to origin (</w:t>
      </w:r>
      <w:r>
        <w:rPr>
          <w:rFonts w:ascii="Consolas" w:hAnsi="Consolas"/>
          <w:sz w:val="19"/>
        </w:rPr>
        <w:t>refs/tags/archive/*</w:t>
      </w:r>
      <w:r>
        <w:t xml:space="preserve"> → 403).</w:t>
      </w:r>
    </w:p>
    <w:p>
      <w:pPr>
        <w:pStyle w:val="ListBullet"/>
      </w:pPr>
      <w:r>
        <w:t xml:space="preserve">❌ </w:t>
      </w:r>
      <w:r>
        <w:rPr>
          <w:b/>
        </w:rPr>
        <w:t>No branch could be deleted</w:t>
      </w:r>
      <w:r>
        <w:t xml:space="preserve"> (</w:t>
      </w:r>
      <w:r>
        <w:rPr>
          <w:rFonts w:ascii="Consolas" w:hAnsi="Consolas"/>
          <w:sz w:val="19"/>
        </w:rPr>
        <w:t>push --delete</w:t>
      </w:r>
      <w:r>
        <w:t xml:space="preserve"> → 403).</w:t>
      </w:r>
    </w:p>
    <w:p>
      <w:r>
        <w:t xml:space="preserve">To avoid any data-loss risk, </w:t>
      </w:r>
      <w:r>
        <w:rPr>
          <w:b/>
        </w:rPr>
        <w:t>nothing was force-completed</w:t>
      </w:r>
      <w:r>
        <w:t>. Instead, a **turnkey</w:t>
      </w:r>
    </w:p>
    <w:p>
      <w:r>
        <w:t>script + exact lists** are committed so a maintainer (or CI) with full repo push</w:t>
      </w:r>
    </w:p>
    <w:p>
      <w:r>
        <w:t>rights runs the cleanup in one shot.</w:t>
      </w:r>
    </w:p>
    <w:p>
      <w:pPr>
        <w:pStyle w:val="Heading2"/>
      </w:pPr>
      <w:r>
        <w:rPr>
          <w:color w:val="1F497D"/>
        </w:rPr>
        <w:t>Run it (one command, from an environment with full push rights)</w:t>
      </w:r>
    </w:p>
    <w:p>
      <w:pPr>
        <w:ind w:left="240"/>
      </w:pPr>
      <w:r>
        <w:rPr>
          <w:rFonts w:ascii="Consolas" w:hAnsi="Consolas"/>
          <w:sz w:val="18"/>
        </w:rPr>
        <w:t>./scripts/branch-cleanup.sh</w:t>
      </w:r>
    </w:p>
    <w:p>
      <w:r>
        <w:t xml:space="preserve">It (1) creates + pushes </w:t>
      </w:r>
      <w:r>
        <w:rPr>
          <w:rFonts w:ascii="Consolas" w:hAnsi="Consolas"/>
          <w:sz w:val="19"/>
        </w:rPr>
        <w:t>archive/&lt;branch&gt;</w:t>
      </w:r>
      <w:r>
        <w:t xml:space="preserve"> tags for all 231 unique-code branches,</w:t>
      </w:r>
    </w:p>
    <w:p>
      <w:r>
        <w:t>(2) deletes those 231 branches, (3) deletes the 46 fully-merged branches, (4) prints</w:t>
      </w:r>
    </w:p>
    <w:p>
      <w:r>
        <w:t xml:space="preserve">the remaining heads (expected: </w:t>
      </w:r>
      <w:r>
        <w:rPr>
          <w:rFonts w:ascii="Consolas" w:hAnsi="Consolas"/>
          <w:sz w:val="19"/>
        </w:rPr>
        <w:t>main</w:t>
      </w:r>
      <w:r>
        <w:t xml:space="preserve">, </w:t>
      </w:r>
      <w:r>
        <w:rPr>
          <w:rFonts w:ascii="Consolas" w:hAnsi="Consolas"/>
          <w:sz w:val="19"/>
        </w:rPr>
        <w:t>claude/fmcg-sell-collect-loop</w:t>
      </w:r>
      <w:r>
        <w:t>).</w:t>
      </w:r>
    </w:p>
    <w:p>
      <w:r>
        <w:t xml:space="preserve">Lists: </w:t>
      </w:r>
      <w:r>
        <w:rPr>
          <w:rFonts w:ascii="Consolas" w:hAnsi="Consolas"/>
          <w:sz w:val="19"/>
        </w:rPr>
        <w:t>scripts/branch-cleanup-archive-then-delete.txt</w:t>
      </w:r>
      <w:r>
        <w:t xml:space="preserve"> (231),</w:t>
      </w:r>
    </w:p>
    <w:p>
      <w:r>
        <w:rPr>
          <w:rFonts w:ascii="Consolas" w:hAnsi="Consolas"/>
          <w:sz w:val="19"/>
        </w:rPr>
        <w:t>scripts/branch-cleanup-delete-merged.txt</w:t>
      </w:r>
      <w:r>
        <w:t xml:space="preserve"> (46).</w:t>
      </w:r>
    </w:p>
    <w:p>
      <w:pPr>
        <w:pStyle w:val="Heading2"/>
      </w:pPr>
      <w:r>
        <w:rPr>
          <w:color w:val="1F497D"/>
        </w:rPr>
        <w:t>Final branch inventory (target end-state after the script runs)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Active branches (KEEP)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main</w:t>
            </w:r>
            <w:r>
              <w:t xml:space="preserve"> (consolidated trunk) · </w:t>
            </w:r>
            <w:r>
              <w:rPr>
                <w:rFonts w:ascii="Consolas" w:hAnsi="Consolas"/>
                <w:sz w:val="19"/>
              </w:rPr>
              <w:t>claude/fmcg-sell-collect-loop</w:t>
            </w:r>
            <w:r>
              <w:t xml:space="preserve"> (pilot SoT)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Archived (tag + delete)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231</w:t>
            </w:r>
          </w:p>
        </w:tc>
        <w:tc>
          <w:tcPr>
            <w:tcW w:type="dxa" w:w="2880"/>
          </w:tcPr>
          <w:p>
            <w:r>
              <w:t xml:space="preserve">Unique-code branches → </w:t>
            </w:r>
            <w:r>
              <w:rPr>
                <w:rFonts w:ascii="Consolas" w:hAnsi="Consolas"/>
                <w:sz w:val="19"/>
              </w:rPr>
              <w:t>archive/&lt;branch&gt;</w:t>
            </w:r>
            <w:r>
              <w:t xml:space="preserve"> tag preserves every commit, then branch deleted. Includes </w:t>
            </w:r>
            <w:r>
              <w:rPr>
                <w:rFonts w:ascii="Consolas" w:hAnsi="Consolas"/>
                <w:sz w:val="19"/>
              </w:rPr>
              <w:t>form-builder-engine-h92fzd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release/pilot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staging-frontend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staging-provision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feat/auto-updater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fix/camera-live-only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chore/test-users</w:t>
            </w:r>
            <w:r>
              <w:t xml:space="preserve">, and 224 </w:t>
            </w:r>
            <w:r>
              <w:rPr>
                <w:rFonts w:ascii="Consolas" w:hAnsi="Consolas"/>
                <w:sz w:val="19"/>
              </w:rPr>
              <w:t>claude/*</w:t>
            </w:r>
            <w:r>
              <w:t xml:space="preserve"> session branches.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Deleted (no tag)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46</w:t>
            </w:r>
          </w:p>
        </w:tc>
        <w:tc>
          <w:tcPr>
            <w:tcW w:type="dxa" w:w="2880"/>
          </w:tcPr>
          <w:p>
            <w:r>
              <w:t xml:space="preserve">Fully merged into </w:t>
            </w:r>
            <w:r>
              <w:rPr>
                <w:rFonts w:ascii="Consolas" w:hAnsi="Consolas"/>
                <w:sz w:val="19"/>
              </w:rPr>
              <w:t>main</w:t>
            </w:r>
            <w:r>
              <w:t xml:space="preserve"> (zero unique code — commits already preserved in </w:t>
            </w:r>
            <w:r>
              <w:rPr>
                <w:rFonts w:ascii="Consolas" w:hAnsi="Consolas"/>
                <w:sz w:val="19"/>
              </w:rPr>
              <w:t>main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processed</w:t>
            </w:r>
          </w:p>
        </w:tc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 xml:space="preserve">(279 remote − </w:t>
            </w:r>
            <w:r>
              <w:rPr>
                <w:rFonts w:ascii="Consolas" w:hAnsi="Consolas"/>
                <w:sz w:val="19"/>
              </w:rPr>
              <w:t>main</w:t>
            </w:r>
            <w:r>
              <w:t xml:space="preserve"> − pilot)</w:t>
            </w:r>
          </w:p>
        </w:tc>
      </w:tr>
    </w:tbl>
    <w:p/>
    <w:p>
      <w:pPr>
        <w:pStyle w:val="Heading3"/>
      </w:pPr>
      <w:r>
        <w:t>Confirmation on archive tags</w:t>
      </w:r>
    </w:p>
    <w:p>
      <w:pPr>
        <w:pStyle w:val="ListBullet"/>
      </w:pPr>
      <w:r>
        <w:rPr>
          <w:b/>
        </w:rPr>
        <w:t>Created successfully (locally): 231 / 231.</w:t>
      </w:r>
      <w:r>
        <w:t xml:space="preserve"> Verified each points at its branch tip.</w:t>
      </w:r>
    </w:p>
    <w:p>
      <w:pPr>
        <w:pStyle w:val="ListBullet"/>
      </w:pPr>
      <w:r>
        <w:rPr>
          <w:b/>
        </w:rPr>
        <w:t>Pushed to remote: 0</w:t>
      </w:r>
      <w:r>
        <w:t xml:space="preserve"> — blocked by the 403 described above. The script re-creates</w:t>
      </w:r>
    </w:p>
    <w:p>
      <w:r>
        <w:t>and pushes them when run with proper credentials. Until then the authoritative</w:t>
      </w:r>
    </w:p>
    <w:p>
      <w:r>
        <w:t>preservation of unique branches is the branch itself (still present on origin —</w:t>
      </w:r>
    </w:p>
    <w:p>
      <w:r>
        <w:t>nothing was deleted).</w:t>
      </w:r>
    </w:p>
    <w:p>
      <w:pPr>
        <w:ind w:left="360"/>
      </w:pPr>
      <w:r>
        <w:rPr>
          <w:i/>
        </w:rPr>
      </w:r>
      <w:r>
        <w:rPr>
          <w:i/>
        </w:rPr>
        <w:t xml:space="preserve">Because </w:t>
      </w:r>
      <w:r>
        <w:rPr>
          <w:b/>
          <w:i/>
        </w:rPr>
        <w:t>no deletion occurred</w:t>
      </w:r>
      <w:r>
        <w:rPr>
          <w:i/>
        </w:rPr>
        <w:t>, no commit is at risk right now: all 279 branches</w:t>
      </w:r>
    </w:p>
    <w:p>
      <w:pPr>
        <w:ind w:left="360"/>
      </w:pPr>
      <w:r>
        <w:rPr>
          <w:i/>
        </w:rPr>
      </w:r>
      <w:r>
        <w:rPr>
          <w:i/>
        </w:rPr>
        <w:t>still exist on origin exactly as before. The archive tags are only required at the</w:t>
      </w:r>
    </w:p>
    <w:p>
      <w:pPr>
        <w:ind w:left="360"/>
      </w:pPr>
      <w:r>
        <w:rPr>
          <w:i/>
        </w:rPr>
      </w:r>
      <w:r>
        <w:rPr>
          <w:i/>
        </w:rPr>
        <w:t>moment of deletion, which the script does atomically (tag → push → delete).</w:t>
      </w:r>
    </w:p>
    <w:p>
      <w:pPr>
        <w:pStyle w:val="Heading2"/>
      </w:pPr>
      <w:r>
        <w:rPr>
          <w:color w:val="1F497D"/>
        </w:rPr>
        <w:t>Safety guarantees in the script</w:t>
      </w:r>
    </w:p>
    <w:p>
      <w:pPr>
        <w:pStyle w:val="ListBullet"/>
      </w:pPr>
      <w:r>
        <w:rPr>
          <w:rFonts w:ascii="Consolas" w:hAnsi="Consolas"/>
          <w:sz w:val="19"/>
        </w:rPr>
        <w:t>main</w:t>
      </w:r>
      <w:r>
        <w:t xml:space="preserve"> and </w:t>
      </w:r>
      <w:r>
        <w:rPr>
          <w:rFonts w:ascii="Consolas" w:hAnsi="Consolas"/>
          <w:sz w:val="19"/>
        </w:rPr>
        <w:t>claude/fmcg-sell-collect-loop</w:t>
      </w:r>
      <w:r>
        <w:t xml:space="preserve"> are </w:t>
      </w:r>
      <w:r>
        <w:rPr>
          <w:b/>
        </w:rPr>
        <w:t>never</w:t>
      </w:r>
      <w:r>
        <w:t xml:space="preserve"> in either list (verified).</w:t>
      </w:r>
    </w:p>
    <w:p>
      <w:pPr>
        <w:pStyle w:val="ListBullet"/>
      </w:pPr>
      <w:r>
        <w:rPr>
          <w:b/>
        </w:rPr>
        <w:t>Archive-before-delete</w:t>
      </w:r>
      <w:r>
        <w:t xml:space="preserve">: a unique branch is deleted only after its </w:t>
      </w:r>
      <w:r>
        <w:rPr>
          <w:rFonts w:ascii="Consolas" w:hAnsi="Consolas"/>
          <w:sz w:val="19"/>
        </w:rPr>
        <w:t>archive/*</w:t>
      </w:r>
      <w:r>
        <w:t xml:space="preserve"> tag</w:t>
      </w:r>
    </w:p>
    <w:p>
      <w:r>
        <w:t xml:space="preserve">is pushed → fully restorable via </w:t>
      </w:r>
      <w:r>
        <w:rPr>
          <w:rFonts w:ascii="Consolas" w:hAnsi="Consolas"/>
          <w:sz w:val="19"/>
        </w:rPr>
        <w:t>git branch &lt;b&gt; archive/&lt;b&gt;</w:t>
      </w:r>
      <w:r>
        <w:t>.</w:t>
      </w:r>
    </w:p>
    <w:p>
      <w:pPr>
        <w:pStyle w:val="ListBullet"/>
      </w:pPr>
      <w:r>
        <w:t xml:space="preserve">Merged branches carry no unique code (their commits are in </w:t>
      </w:r>
      <w:r>
        <w:rPr>
          <w:rFonts w:ascii="Consolas" w:hAnsi="Consolas"/>
          <w:sz w:val="19"/>
        </w:rPr>
        <w:t>main</w:t>
      </w:r>
      <w:r>
        <w:t>), so deleting them</w:t>
      </w:r>
    </w:p>
    <w:p>
      <w:r>
        <w:t>loses nothing even without a tag.</w:t>
      </w:r>
    </w:p>
    <w:p>
      <w:pPr>
        <w:pStyle w:val="ListBullet"/>
      </w:pPr>
      <w:r>
        <w:t xml:space="preserve">⚠️ </w:t>
      </w:r>
      <w:r>
        <w:rPr>
          <w:b/>
        </w:rPr>
        <w:t>Note on infra branches:</w:t>
      </w:r>
      <w:r>
        <w:t xml:space="preserve"> </w:t>
      </w:r>
      <w:r>
        <w:rPr>
          <w:rFonts w:ascii="Consolas" w:hAnsi="Consolas"/>
          <w:sz w:val="19"/>
        </w:rPr>
        <w:t>staging-frontend</w:t>
      </w:r>
      <w:r>
        <w:t xml:space="preserve">, </w:t>
      </w:r>
      <w:r>
        <w:rPr>
          <w:rFonts w:ascii="Consolas" w:hAnsi="Consolas"/>
          <w:sz w:val="19"/>
        </w:rPr>
        <w:t>staging-provision</w:t>
      </w:r>
      <w:r>
        <w:t>,</w:t>
      </w:r>
    </w:p>
    <w:p>
      <w:r>
        <w:rPr>
          <w:rFonts w:ascii="Consolas" w:hAnsi="Consolas"/>
          <w:sz w:val="19"/>
        </w:rPr>
        <w:t>release/pilot</w:t>
      </w:r>
      <w:r>
        <w:t xml:space="preserve"> are in the archive+delete set per "keep only main + pilot". They are</w:t>
      </w:r>
    </w:p>
    <w:p>
      <w:r>
        <w:t xml:space="preserve">preserved as tags, but if any backs a </w:t>
      </w:r>
      <w:r>
        <w:rPr>
          <w:b/>
        </w:rPr>
        <w:t>live</w:t>
      </w:r>
      <w:r>
        <w:t xml:space="preserve"> staging/release deployment, restore</w:t>
      </w:r>
    </w:p>
    <w:p>
      <w:r>
        <w:t>it from its tag (or remove it from the list before running). Flagged for your</w:t>
      </w:r>
    </w:p>
    <w:p>
      <w:r>
        <w:t>awareness.</w:t>
      </w:r>
    </w:p>
    <w:p>
      <w:pPr>
        <w:pStyle w:val="Heading2"/>
      </w:pPr>
      <w:r>
        <w:rPr>
          <w:color w:val="1F497D"/>
        </w:rPr>
        <w:t>Effort status</w:t>
      </w:r>
    </w:p>
    <w:p>
      <w:r>
        <w:t xml:space="preserve">The consolidation </w:t>
      </w:r>
      <w:r>
        <w:rPr>
          <w:b/>
        </w:rPr>
        <w:t>work</w:t>
      </w:r>
      <w:r>
        <w:t xml:space="preserve"> is done (PR #311 → </w:t>
      </w:r>
      <w:r>
        <w:rPr>
          <w:rFonts w:ascii="Consolas" w:hAnsi="Consolas"/>
          <w:sz w:val="19"/>
        </w:rPr>
        <w:t>main</w:t>
      </w:r>
      <w:r>
        <w:t>, docs folded in, migration</w:t>
      </w:r>
    </w:p>
    <w:p>
      <w:r>
        <w:t xml:space="preserve">duplicate resolved, #310 residual reviewed). The </w:t>
      </w:r>
      <w:r>
        <w:rPr>
          <w:b/>
        </w:rPr>
        <w:t>remote branch deletion/tagging</w:t>
      </w:r>
      <w:r>
        <w:t xml:space="preserve"> is</w:t>
      </w:r>
    </w:p>
    <w:p>
      <w:r>
        <w:t xml:space="preserve">the only remaining mechanical step and is </w:t>
      </w:r>
      <w:r>
        <w:rPr>
          <w:b/>
        </w:rPr>
        <w:t>blocked by sandbox permissions</w:t>
      </w:r>
      <w:r>
        <w:t xml:space="preserve"> — it</w:t>
      </w:r>
    </w:p>
    <w:p>
      <w:r>
        <w:t>needs to be run from an environment with full push rights via the committed script.</w:t>
      </w:r>
    </w:p>
    <w:p>
      <w:r>
        <w:rPr>
          <w:b/>
        </w:rPr>
        <w:t>I cannot truthfully mark the branch-consolidation "closed"</w:t>
      </w:r>
      <w:r>
        <w:t xml:space="preserve"> until the script runs</w:t>
      </w:r>
    </w:p>
    <w:p>
      <w:r>
        <w:t xml:space="preserve">and the remote shows only </w:t>
      </w:r>
      <w:r>
        <w:rPr>
          <w:rFonts w:ascii="Consolas" w:hAnsi="Consolas"/>
          <w:sz w:val="19"/>
        </w:rPr>
        <w:t>main</w:t>
      </w:r>
      <w:r>
        <w:t xml:space="preserve"> + </w:t>
      </w:r>
      <w:r>
        <w:rPr>
          <w:rFonts w:ascii="Consolas" w:hAnsi="Consolas"/>
          <w:sz w:val="19"/>
        </w:rPr>
        <w:t>claude/fmcg-sell-collect-loop</w:t>
      </w:r>
      <w:r>
        <w:t>. Everything needed</w:t>
      </w:r>
    </w:p>
    <w:p>
      <w:r>
        <w:t>to close it is committed.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